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F59E0B"/>
          <w:sz w:val="36"/>
        </w:rPr>
        <w:t>INFLUENCELIFT AI</w:t>
      </w:r>
    </w:p>
    <w:p>
      <w:pPr>
        <w:pStyle w:val="Title"/>
        <w:spacing w:before="400"/>
        <w:jc w:val="center"/>
      </w:pPr>
      <w:r>
        <w:t>LinkedIn Marketing Kit</w:t>
      </w:r>
    </w:p>
    <w:p>
      <w:pPr>
        <w:pStyle w:val="Subtitle"/>
        <w:jc w:val="center"/>
      </w:pPr>
      <w:r>
        <w:t>Launch copy, carousel narrative, profile updates, outreach messages, comment strategy, and a 30-day promotion plan for InfluenceLift AI.</w:t>
      </w:r>
    </w:p>
    <w:p>
      <w:pPr>
        <w:spacing w:before="440"/>
        <w:jc w:val="center"/>
      </w:pPr>
      <w:r>
        <w:rPr>
          <w:b/>
          <w:color w:val="1D4ED8"/>
          <w:sz w:val="22"/>
        </w:rPr>
        <w:t>Launch and Promotion Edition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Primary author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Mohit Bhatnagar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Collaboration credit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Aarushi Rai - marketing analytics framing and portfolio positioning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Live application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https://influencelift-ai.streamlit.app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Source repository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https://github.com/mohit231007/influencelift-ai</w:t>
            </w:r>
          </w:p>
        </w:tc>
      </w:tr>
    </w:tbl>
    <w:p>
      <w:pPr>
        <w:spacing w:before="400"/>
        <w:jc w:val="center"/>
      </w:pPr>
      <w:r>
        <w:rPr>
          <w:i/>
          <w:color w:val="5B6573"/>
          <w:sz w:val="19"/>
        </w:rPr>
        <w:t>Purpose: help the project owner explain, defend, extend, and market the system in technical and business interviews.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primary post for Mohit’s profile. The business/marketing variant can be adapted for Aarushi’s profile with role attribution preserved.</w:t>
      </w:r>
    </w:p>
    <w:p>
      <w:r>
        <w:t>This is a practical interview and portfolio manual. Each numbered module is intentionally self-contained so you can revise one topic, rehearse a two-minute answer, and then practise a deeper follow-up.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3223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241"/>
            <w:shd w:fill="132238"/>
          </w:tcPr>
          <w:p>
            <w:r>
              <w:rPr>
                <w:b/>
                <w:color w:val="FFFFFF"/>
              </w:rPr>
              <w:t>Topic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Positioning and audience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Primary launch post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Technical launch post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Business/marketing launch post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Short launch version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Carousel: slides 1-5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Carousel: slides 6-10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LinkedIn Project section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Featured section and headline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First-comment and reply bank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Hashtag and tagging strategy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Recruiter direct message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Hiring-manager email/DM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Seven-day launch schedule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Thirty-day content plan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Measurement and iteration</w:t>
            </w:r>
          </w:p>
        </w:tc>
      </w:tr>
    </w:tbl>
    <w:p>
      <w:r>
        <w:br w:type="page"/>
      </w:r>
    </w:p>
    <w:p>
      <w:pPr>
        <w:pStyle w:val="Heading1"/>
      </w:pPr>
      <w:r>
        <w:t>01. Positioning and audience</w:t>
      </w:r>
    </w:p>
    <w:p>
      <w:pPr>
        <w:pStyle w:val="Heading2"/>
      </w:pPr>
      <w:r>
        <w:t>Core promise</w:t>
      </w:r>
    </w:p>
    <w:p>
      <w:r>
        <w:t>InfluenceLift AI predicts influencer campaign sales before budget is spent and shows how messy data was repaired.</w:t>
      </w:r>
    </w:p>
    <w:p>
      <w:pPr>
        <w:pStyle w:val="Heading2"/>
      </w:pPr>
      <w:r>
        <w:t>Primary audience</w:t>
      </w:r>
    </w:p>
    <w:p>
      <w:r>
        <w:t>Data-science recruiters, ML engineers, analytics leaders, marketing analytics teams, and hiring managers.</w:t>
      </w:r>
    </w:p>
    <w:p>
      <w:pPr>
        <w:pStyle w:val="Heading2"/>
      </w:pPr>
      <w:r>
        <w:t>Proof points</w:t>
      </w:r>
    </w:p>
    <w:p>
      <w:r>
        <w:t>Live Streamlit app, public repository, cross-validated Ridge result, FastAPI, Docker, tests, CI, uncertainty, and data-quality audit.</w:t>
      </w:r>
    </w:p>
    <w:p>
      <w:pPr>
        <w:pStyle w:val="Heading2"/>
      </w:pPr>
      <w:r>
        <w:t>Ownership wording</w:t>
      </w:r>
    </w:p>
    <w:p>
      <w:r>
        <w:t>Mohit Bhatnagar: data science, ML engineering, testing, API, deployment, and open-source packaging. Aarushi Rai: marketing-use-case framing and portfolio positioning.</w:t>
      </w:r>
    </w:p>
    <w:p>
      <w:r>
        <w:drawing>
          <wp:inline xmlns:a="http://schemas.openxmlformats.org/drawingml/2006/main" xmlns:pic="http://schemas.openxmlformats.org/drawingml/2006/picture">
            <wp:extent cx="5328000" cy="2954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5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54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 Primary launch post</w:t>
      </w:r>
    </w:p>
    <w:p>
      <w:r>
        <w:t>Most machine-learning portfolios stop at a notebook. I wanted to build something a marketing team could actually use.</w:t>
      </w:r>
    </w:p>
    <w:p>
      <w:r>
        <w:t>I have launched InfluenceLift AI - an end-to-end marketing analytics product that predicts influencer campaign sales before budget is spent.</w:t>
      </w:r>
    </w:p>
    <w:p>
      <w:r>
        <w:t>The hard part was not only training a regression model. The source campaign data was deliberately messy: currency symbols, percentage strings, K/M follower units, missing values, negative spend, and unrealistic scales. So I built an auditable cleaning layer that records every repair before the model makes a prediction.</w:t>
      </w:r>
    </w:p>
    <w:p>
      <w:r>
        <w:t>What the project includes:</w:t>
        <w:br/>
        <w:t>• Cross-validated model comparison, with Ridge selected over a more complex challenger</w:t>
        <w:br/>
        <w:t>• Original case-study result: RMSE 2,000 units and R² 0.493</w:t>
        <w:br/>
        <w:t>• Single-campaign forecasting with empirical prediction intervals</w:t>
        <w:br/>
        <w:t>• Batch CSV upload, quality audit, prediction, and download</w:t>
        <w:br/>
        <w:t>• Baseline-versus-proposed campaign simulator</w:t>
        <w:br/>
        <w:t>• FastAPI prediction service with OpenAPI documentation</w:t>
        <w:br/>
        <w:t>• Docker, automated tests, GitHub Actions, deployment smoke tests, and a model card</w:t>
        <w:br/>
        <w:t>• A public Streamlit application using deterministic synthetic data so the original challenge data is not redistributed</w:t>
      </w:r>
    </w:p>
    <w:p>
      <w:r>
        <w:t>The biggest lesson: the best model is not always the most complex model. Ridge gave the strongest combination of validation performance, stability, explainability, and operational simplicity.</w:t>
      </w:r>
    </w:p>
    <w:p>
      <w:r>
        <w:t>Live demo: https://influencelift-ai.streamlit.app</w:t>
        <w:br/>
        <w:t>Source code: https://github.com/mohit231007/influencelift-ai</w:t>
      </w:r>
    </w:p>
    <w:p>
      <w:r>
        <w:t>I would value feedback from data scientists, ML engineers, and marketing analytics professionals: what would you add next - per-prediction explanations, model monitoring, or constrained campaign-budget optimisation?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Publish with one product screenshot or a 20-30 second screen recording.</w:t>
            </w:r>
          </w:p>
        </w:tc>
      </w:tr>
    </w:tbl>
    <w:p>
      <w:r>
        <w:br w:type="page"/>
      </w:r>
    </w:p>
    <w:p>
      <w:pPr>
        <w:pStyle w:val="Heading1"/>
      </w:pPr>
      <w:r>
        <w:t>03. Technical launch post</w:t>
      </w:r>
    </w:p>
    <w:p>
      <w:r>
        <w:t>I just open-sourced InfluenceLift AI, a production-style regression system for messy influencer campaign data.</w:t>
      </w:r>
    </w:p>
    <w:p>
      <w:r>
        <w:t>Engineering highlights:</w:t>
        <w:br/>
        <w:t>- custom scikit-learn transformer for parsing and auditable repair</w:t>
        <w:br/>
        <w:t>- one pipeline for training and inference to prevent skew</w:t>
        <w:br/>
        <w:t>- five-fold out-of-fold evaluation and empirical residual bands</w:t>
        <w:br/>
        <w:t>- model bundle with metrics, training ranges, and version metadata</w:t>
        <w:br/>
        <w:t>- FastAPI single and batch endpoints</w:t>
        <w:br/>
        <w:t>- Streamlit decision simulator</w:t>
        <w:br/>
        <w:t>- Python 3.10-3.12 CI, runtime smoke tests, Docker, and Windows QA automation</w:t>
      </w:r>
    </w:p>
    <w:p>
      <w:r>
        <w:t>The selected Ridge model slightly outperformed tuned XGBoost on the original case study. Simplicity won because it earned the best validation and operating profile.</w:t>
      </w:r>
    </w:p>
    <w:p>
      <w:r>
        <w:t>Demo: https://influencelift-ai.streamlit.app</w:t>
        <w:br/>
        <w:t>Code: https://github.com/mohit231007/influencelift-ai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Use when your network is primarily engineering and data-science focused.</w:t>
            </w:r>
          </w:p>
        </w:tc>
      </w:tr>
    </w:tbl>
    <w:p>
      <w:r>
        <w:br w:type="page"/>
      </w:r>
    </w:p>
    <w:p>
      <w:pPr>
        <w:pStyle w:val="Heading1"/>
      </w:pPr>
      <w:r>
        <w:t>04. Business and marketing launch post</w:t>
      </w:r>
    </w:p>
    <w:p>
      <w:r>
        <w:t>How much will an influencer campaign sell - before the budget is committed?</w:t>
      </w:r>
    </w:p>
    <w:p>
      <w:r>
        <w:t>InfluenceLift AI is a live marketing analytics case study that turns inconsistent campaign records into an auditable forecast. A user can enter reach, engagement, spend, and content quality; compare two campaign scenarios; or upload a full CSV and download predicted sales with uncertainty ranges.</w:t>
      </w:r>
    </w:p>
    <w:p>
      <w:r>
        <w:t>The project was designed around real marketing problems: incomplete data, inconsistent formats, uncertainty, budget trade-offs, and the need to explain a recommendation to non-technical stakeholders.</w:t>
      </w:r>
    </w:p>
    <w:p>
      <w:r>
        <w:t>Live product: https://influencelift-ai.streamlit.app</w:t>
        <w:br/>
        <w:t>Open-source implementation: https://github.com/mohit231007/influencelift-ai</w:t>
      </w:r>
    </w:p>
    <w:p>
      <w:r>
        <w:t>Collaboration: marketing-use-case framing and portfolio positioning by Aarushi Rai; data science, ML engineering, API, testing, and deployment by Mohit Bhatnagar.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Use for Aarushi’s marketing network or as a collaboration repost.</w:t>
            </w:r>
          </w:p>
        </w:tc>
      </w:tr>
    </w:tbl>
    <w:p>
      <w:r>
        <w:br w:type="page"/>
      </w:r>
    </w:p>
    <w:p>
      <w:pPr>
        <w:pStyle w:val="Heading1"/>
      </w:pPr>
      <w:r>
        <w:t>05. Short launch version</w:t>
      </w:r>
    </w:p>
    <w:p>
      <w:r>
        <w:t>Launched: InfluenceLift AI 📈</w:t>
      </w:r>
    </w:p>
    <w:p>
      <w:r>
        <w:t>A live ML product that cleans messy influencer campaign data, forecasts product sales, communicates prediction uncertainty, and compares campaign scenarios before budget is spent.</w:t>
      </w:r>
    </w:p>
    <w:p>
      <w:r>
        <w:t>✅ Ridge selected through cross-validation</w:t>
        <w:br/>
        <w:t>✅ Streamlit + FastAPI</w:t>
        <w:br/>
        <w:t>✅ Batch CSV workflow</w:t>
        <w:br/>
        <w:t>✅ Docker + tests + CI</w:t>
        <w:br/>
        <w:t>✅ Public synthetic demo</w:t>
      </w:r>
    </w:p>
    <w:p>
      <w:r>
        <w:t>Live: https://influencelift-ai.streamlit.app</w:t>
        <w:br/>
        <w:t>Code: https://github.com/mohit231007/influencelift-ai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Use as a repost, community post, or second-week reminder.</w:t>
            </w:r>
          </w:p>
        </w:tc>
      </w:tr>
    </w:tbl>
    <w:p>
      <w:r>
        <w:br w:type="page"/>
      </w:r>
    </w:p>
    <w:p>
      <w:pPr>
        <w:pStyle w:val="Heading1"/>
      </w:pPr>
      <w:r>
        <w:t>06. Carousel narrative - slides 1 to 5</w:t>
      </w:r>
    </w:p>
    <w:p>
      <w:r>
        <w:t>Slide 1 - Predict influencer campaign sales before the budget is spent.</w:t>
        <w:br/>
        <w:t>Slide 2 - The real problem: campaign data arrives with £ symbols, percentages, K/M units, missing values, negative spend, and extreme scales.</w:t>
        <w:br/>
        <w:t>Slide 3 - The solution: an auditable data-quality engine that records every correction.</w:t>
        <w:br/>
        <w:t>Slide 4 - The modelling approach: leakage-safe preprocessing, five-fold validation, and comparison of linear and nonlinear regressors.</w:t>
        <w:br/>
        <w:t>Slide 5 - The result: Ridge selected at RMSE 2,000 units and R² 0.493 on the original case-study data.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Use a clean dark background, large numeric proof points, and no more than 25-35 words per slide.</w:t>
            </w:r>
          </w:p>
        </w:tc>
      </w:tr>
    </w:tbl>
    <w:p>
      <w:r>
        <w:br w:type="page"/>
      </w:r>
    </w:p>
    <w:p>
      <w:pPr>
        <w:pStyle w:val="Heading1"/>
      </w:pPr>
      <w:r>
        <w:t>07. Carousel narrative - slides 6 to 10</w:t>
      </w:r>
    </w:p>
    <w:p>
      <w:r>
        <w:t>Slide 6 - The product: single prediction, batch upload/download, and campaign scenario simulation.</w:t>
        <w:br/>
        <w:t>Slide 7 - Trust features: prediction intervals, extrapolation warnings, model version, and a model card.</w:t>
        <w:br/>
        <w:t>Slide 8 - Engineering: FastAPI, Streamlit, Docker, pytest, Ruff, and GitHub Actions.</w:t>
        <w:br/>
        <w:t>Slide 9 - Responsible demo: the hosted app uses deterministic synthetic data; the original challenge files are not redistributed.</w:t>
        <w:br/>
        <w:t>Slide 10 - Try it: live demo and source code, followed by a question asking which feature should be built next.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End with both links and a specific question to invite comments.</w:t>
            </w:r>
          </w:p>
        </w:tc>
      </w:tr>
    </w:tbl>
    <w:p>
      <w:r>
        <w:br w:type="page"/>
      </w:r>
    </w:p>
    <w:p>
      <w:pPr>
        <w:pStyle w:val="Heading1"/>
      </w:pPr>
      <w:r>
        <w:t>08. LinkedIn Project section</w:t>
      </w:r>
    </w:p>
    <w:p>
      <w:r>
        <w:t>InfluenceLift AI | End-to-End Marketing Analytics and ML Platform</w:t>
      </w:r>
    </w:p>
    <w:p>
      <w:r>
        <w:t>Built and deployed a production-style machine-learning product that repairs inconsistent influencer campaign data, predicts attributed product sales, communicates uncertainty, and supports campaign scenario analysis. Compared regularised linear and nonlinear models through five-fold cross-validation and selected Ridge for the best balance of accuracy, stability, explainability, and operational simplicity. Implemented single and batch inference with Streamlit and FastAPI, automated tests, Docker, CI/CD, a model card, extrapolation warnings, and a public synthetic-data demo.</w:t>
      </w:r>
    </w:p>
    <w:p>
      <w:r>
        <w:t>Skills: Python, pandas, NumPy, scikit-learn, regression, cross-validation, feature engineering, FastAPI, Streamlit, Docker, pytest, GitHub Actions, MLOps, marketing analytics, model governance.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Add both live demo and GitHub URL. Use the live URL as the primary media link.</w:t>
            </w:r>
          </w:p>
        </w:tc>
      </w:tr>
    </w:tbl>
    <w:p>
      <w:r>
        <w:br w:type="page"/>
      </w:r>
    </w:p>
    <w:p>
      <w:pPr>
        <w:pStyle w:val="Heading1"/>
      </w:pPr>
      <w:r>
        <w:t>09. Featured section and profile wording</w:t>
      </w:r>
    </w:p>
    <w:p>
      <w:r>
        <w:t>Featured item title: InfluenceLift AI - Live Campaign Sales Forecasting Demo</w:t>
        <w:br/>
        <w:t>Description: A production-style ML platform for cleaning messy influencer campaign data, forecasting product sales, communicating uncertainty, and comparing campaign scenarios.</w:t>
      </w:r>
    </w:p>
    <w:p>
      <w:r>
        <w:t>Headline option: Data Scientist | Building Reliable ML Products | Python, PySpark, SQL, MLOps | Marketing and Retail Analytics</w:t>
      </w:r>
    </w:p>
    <w:p>
      <w:r>
        <w:t>About-section sentence: I build end-to-end analytics and ML products that move from unreliable raw data to tested, explainable, and deployable business decisions.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Place the live app first and GitHub repository second in Featured.</w:t>
            </w:r>
          </w:p>
        </w:tc>
      </w:tr>
    </w:tbl>
    <w:p>
      <w:r>
        <w:br w:type="page"/>
      </w:r>
    </w:p>
    <w:p>
      <w:pPr>
        <w:pStyle w:val="Heading1"/>
      </w:pPr>
      <w:r>
        <w:t>10. First comment and reply bank</w:t>
      </w:r>
    </w:p>
    <w:p>
      <w:r>
        <w:t>First comment:</w:t>
        <w:br/>
        <w:t>Technical architecture and model-card details are available in the repository. The hosted app intentionally uses synthetic data so the original challenge files are not redistributed.</w:t>
      </w:r>
    </w:p>
    <w:p>
      <w:r>
        <w:t>Reply to “Why Ridge?”:</w:t>
        <w:br/>
        <w:t>I compared it with linear and nonlinear alternatives under the same cross-validation setup. Ridge slightly outperformed the tuned XGBoost challenger and had lower operational and explanation cost.</w:t>
      </w:r>
    </w:p>
    <w:p>
      <w:r>
        <w:t>Reply to “Is this causal?”:</w:t>
        <w:br/>
        <w:t>No. The model estimates predictive associations from observational campaign data. The UI and model card state that scenario changes are decision support, not causal guarantees.</w:t>
      </w:r>
    </w:p>
    <w:p>
      <w:r>
        <w:t>Reply to “What next?”:</w:t>
        <w:br/>
        <w:t>My preferred v1.1 is per-prediction contribution explanations plus a persisted monitoring view for outcomes and interval coverage.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Post the first comment immediately after publishing to add technical depth without overloading the main post.</w:t>
            </w:r>
          </w:p>
        </w:tc>
      </w:tr>
    </w:tbl>
    <w:p>
      <w:r>
        <w:br w:type="page"/>
      </w:r>
    </w:p>
    <w:p>
      <w:pPr>
        <w:pStyle w:val="Heading1"/>
      </w:pPr>
      <w:r>
        <w:t>11. Hashtag, tagging, and accessibility strategy</w:t>
      </w:r>
    </w:p>
    <w:p>
      <w:r>
        <w:t>Primary set (use 5-8):</w:t>
        <w:br/>
        <w:t>#DataScience #MachineLearning #MarketingAnalytics #MLOps #Python #Streamlit #FastAPI #OpenSource</w:t>
      </w:r>
    </w:p>
    <w:p>
      <w:r>
        <w:t>Alternative business set:</w:t>
        <w:br/>
        <w:t>#InfluencerMarketing #SalesForecasting #MarketingTechnology #Analytics #DecisionScience</w:t>
      </w:r>
    </w:p>
    <w:p>
      <w:r>
        <w:t>Tagging guidance:</w:t>
        <w:br/>
        <w:t>Tag collaborators only when they have agreed to the wording. Do not tag unrelated companies or individuals for reach. Mention tools in text only when they are materially used.</w:t>
      </w:r>
    </w:p>
    <w:p>
      <w:r>
        <w:t>Accessibility:</w:t>
        <w:br/>
        <w:t>Add concise alt text to screenshots: “InfluenceLift AI dark-mode dashboard showing Ridge model, original case-study metrics, and campaign prediction tabs.”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Rotate hashtag sets; do not use every tag in every post.</w:t>
            </w:r>
          </w:p>
        </w:tc>
      </w:tr>
    </w:tbl>
    <w:p>
      <w:r>
        <w:br w:type="page"/>
      </w:r>
    </w:p>
    <w:p>
      <w:pPr>
        <w:pStyle w:val="Heading1"/>
      </w:pPr>
      <w:r>
        <w:t>12. Recruiter direct message</w:t>
      </w:r>
    </w:p>
    <w:p>
      <w:r>
        <w:t>Hi [Name] - I recently launched InfluenceLift AI, an end-to-end ML portfolio project focused on a realistic marketing analytics problem: forecasting influencer campaign sales from messy operational data. It includes a tested cleaning pipeline, cross-validated model selection, Streamlit and FastAPI interfaces, Docker, CI, and a public demo.</w:t>
      </w:r>
    </w:p>
    <w:p>
      <w:r>
        <w:t>Live demo: https://influencelift-ai.streamlit.app</w:t>
        <w:br/>
        <w:t>Code: https://github.com/mohit231007/influencelift-ai</w:t>
      </w:r>
    </w:p>
    <w:p>
      <w:r>
        <w:t>I am exploring data-science and ML roles where reliable data products and business communication matter. I would be glad to hear whether this aligns with work on your team.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Personalise the opening sentence and reference a relevant role or team.</w:t>
            </w:r>
          </w:p>
        </w:tc>
      </w:tr>
    </w:tbl>
    <w:p>
      <w:r>
        <w:br w:type="page"/>
      </w:r>
    </w:p>
    <w:p>
      <w:pPr>
        <w:pStyle w:val="Heading1"/>
      </w:pPr>
      <w:r>
        <w:t>13. Hiring-manager email or DM</w:t>
      </w:r>
    </w:p>
    <w:p>
      <w:r>
        <w:t>Subject: Applied ML portfolio - live campaign forecasting product</w:t>
      </w:r>
    </w:p>
    <w:p>
      <w:r>
        <w:t>Hello [Name],</w:t>
      </w:r>
    </w:p>
    <w:p>
      <w:r>
        <w:t>I am sharing a recent end-to-end project that reflects how I approach applied data science: start with the business decision, make messy inputs auditable, validate simple and complex models fairly, and deploy a product that non-technical users can test. InfluenceLift AI forecasts campaign-attributed sales and includes batch inference, scenario analysis, uncertainty, API access, tests, Docker, and CI.</w:t>
      </w:r>
    </w:p>
    <w:p>
      <w:r>
        <w:t>Live demo: https://influencelift-ai.streamlit.app</w:t>
        <w:br/>
        <w:t>Repository: https://github.com/mohit231007/influencelift-ai</w:t>
      </w:r>
    </w:p>
    <w:p>
      <w:r>
        <w:t>The original case study achieved five-fold RMSE of approximately 2,000 units with Ridge selected over tuned XGBoost. I would value any feedback on how this compares with the modelling and product standards used by your team.</w:t>
      </w:r>
    </w:p>
    <w:p>
      <w:r>
        <w:t>Regards,</w:t>
        <w:br/>
        <w:t>Mohit Bhatnagar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Use only for relevant roles and add one sentence connecting the project to the job description.</w:t>
            </w:r>
          </w:p>
        </w:tc>
      </w:tr>
    </w:tbl>
    <w:p>
      <w:r>
        <w:br w:type="page"/>
      </w:r>
    </w:p>
    <w:p>
      <w:pPr>
        <w:pStyle w:val="Heading1"/>
      </w:pPr>
      <w:r>
        <w:t>14. Seven-day launch schedule</w:t>
      </w:r>
    </w:p>
    <w:p>
      <w:r>
        <w:t>Day 0: Publish primary launch post with screenshot or short demo video.</w:t>
        <w:br/>
        <w:t>Day 0: Add technical first comment and reply to early comments.</w:t>
        <w:br/>
        <w:t>Day 1: Add project to Featured and Experience/Projects.</w:t>
        <w:br/>
        <w:t>Day 2: Publish a short architecture carousel.</w:t>
        <w:br/>
        <w:t>Day 4: Share one lesson: why the simpler model won.</w:t>
        <w:br/>
        <w:t>Day 7: Share a short batch-data-quality demo.</w:t>
        <w:br/>
        <w:t>Day 10: Publish a system-design diagram.</w:t>
        <w:br/>
        <w:t>Day 14: Share a coding lesson from the parser or pipeline.</w:t>
        <w:br/>
        <w:t>Day 21: Publish a recruiter-oriented “what I would build next” post.</w:t>
        <w:br/>
        <w:t>Day 30: Summarise feedback, usage, and v1.1 roadmap.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Respond thoughtfully; do not optimise only for impressions.</w:t>
            </w:r>
          </w:p>
        </w:tc>
      </w:tr>
    </w:tbl>
    <w:p>
      <w:r>
        <w:br w:type="page"/>
      </w:r>
    </w:p>
    <w:p>
      <w:pPr>
        <w:pStyle w:val="Heading1"/>
      </w:pPr>
      <w:r>
        <w:t>15. Thirty-day content plan</w:t>
      </w:r>
    </w:p>
    <w:p>
      <w:r>
        <w:t>Week 1 - Product proof: launch, demo clip, architecture.</w:t>
        <w:br/>
        <w:t>Week 2 - Technical depth: data cleaning, cross-validation, uncertainty.</w:t>
        <w:br/>
        <w:t>Week 3 - Business depth: scenario planning, limitations, responsible use.</w:t>
        <w:br/>
        <w:t>Week 4 - Career positioning: system-design defense, lessons learned, roadmap.</w:t>
      </w:r>
    </w:p>
    <w:p>
      <w:r>
        <w:t>Reusable content atoms:</w:t>
        <w:br/>
        <w:t>- before/after messy values</w:t>
        <w:br/>
        <w:t>- Ridge versus XGBoost decision</w:t>
        <w:br/>
        <w:t>- one API request and response</w:t>
        <w:br/>
        <w:t>- one CI/deployment lesson</w:t>
        <w:br/>
        <w:t>- one system-design diagram</w:t>
        <w:br/>
        <w:t>- one limitation and responsible-use statement</w:t>
        <w:br/>
        <w:t>- one future optimisation concept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Reuse the same proof assets with different narratives instead of creating unrelated posts.</w:t>
            </w:r>
          </w:p>
        </w:tc>
      </w:tr>
    </w:tbl>
    <w:p>
      <w:r>
        <w:br w:type="page"/>
      </w:r>
    </w:p>
    <w:p>
      <w:pPr>
        <w:pStyle w:val="Heading1"/>
      </w:pPr>
      <w:r>
        <w:t>16. Measurement and iteration</w:t>
      </w:r>
    </w:p>
    <w:p>
      <w:r>
        <w:t>Track:</w:t>
        <w:br/>
        <w:t>- profile views and relevant connection requests</w:t>
        <w:br/>
        <w:t>- live-demo clicks</w:t>
        <w:br/>
        <w:t>- GitHub views, clones, stars, and issues</w:t>
        <w:br/>
        <w:t>- comments from practitioners versus generic reactions</w:t>
        <w:br/>
        <w:t>- recruiter conversations and interview references</w:t>
        <w:br/>
        <w:t>- which explanation causes confusion</w:t>
      </w:r>
    </w:p>
    <w:p>
      <w:r>
        <w:t>Iteration rule:</w:t>
        <w:br/>
        <w:t>Do not change the project because a post receives low reach. Improve the hook, visual, audience targeting, or call to action first. Change the product when user feedback identifies a real usability, trust, or decision gap.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Use: </w:t>
            </w:r>
            <w:r>
              <w:t>Review results after 7 and 30 days; keep a small promotion log.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5"/>
      </w:rPr>
      <w:t xml:space="preserve">Mohit Bhatnagar  |  Portfolio Defense Bundle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573"/>
        <w:sz w:val="15"/>
      </w:rPr>
      <w:t>InfluenceLift AI  |  LinkedIn Marketing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60" w:line="221" w:lineRule="auto"/>
      <w:ind w:left="170" w:right="170"/>
    </w:pPr>
    <w:rPr>
      <w:rFonts w:ascii="Cascadia Mono" w:hAnsi="Cascadia Mono"/>
      <w:color w:val="111827"/>
      <w:sz w:val="15"/>
    </w:rPr>
  </w:style>
  <w:style w:type="paragraph" w:customStyle="1" w:styleId="Callout">
    <w:name w:val="Callout"/>
    <w:pPr>
      <w:spacing w:before="60" w:after="80"/>
      <w:ind w:left="198" w:right="198"/>
    </w:pPr>
    <w:rPr>
      <w:rFonts w:ascii="Aptos" w:hAnsi="Aptos"/>
      <w:b/>
      <w:color w:val="132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