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F59E0B"/>
          <w:sz w:val="36"/>
        </w:rPr>
        <w:t>INFLUENCELIFT AI</w:t>
      </w:r>
    </w:p>
    <w:p>
      <w:pPr>
        <w:pStyle w:val="Title"/>
        <w:spacing w:before="400"/>
        <w:jc w:val="center"/>
      </w:pPr>
      <w:r>
        <w:t>Interview Question Bank</w:t>
      </w:r>
    </w:p>
    <w:p>
      <w:pPr>
        <w:pStyle w:val="Subtitle"/>
        <w:jc w:val="center"/>
      </w:pPr>
      <w:r>
        <w:t>Two hundred project-specific questions with concise model answers, covering business, ML, coding, MLOps, system design, and behavioural defense.</w:t>
      </w:r>
    </w:p>
    <w:p>
      <w:pPr>
        <w:spacing w:before="440"/>
        <w:jc w:val="center"/>
      </w:pPr>
      <w:r>
        <w:rPr>
          <w:b/>
          <w:color w:val="1D4ED8"/>
          <w:sz w:val="22"/>
        </w:rPr>
        <w:t>Portfolio Edition 1.0</w:t>
      </w:r>
    </w:p>
    <w:tbl>
      <w:tblPr>
        <w:tblW w:type="auto" w:w="0"/>
        <w:jc w:val="center"/>
        <w:tblLayout w:type="fixed"/>
        <w:tblLook w:firstColumn="1" w:firstRow="1" w:lastColumn="0" w:lastRow="0" w:noHBand="0" w:noVBand="1" w:val="04A0"/>
      </w:tblPr>
      <w:tblGrid>
        <w:gridCol w:w="5241"/>
        <w:gridCol w:w="5241"/>
      </w:tblGrid>
      <w:tr>
        <w:tc>
          <w:tcPr>
            <w:tcW w:type="dxa" w:w="2381"/>
            <w:shd w:fill="EAF2FF"/>
            <w:vAlign w:val="center"/>
          </w:tcPr>
          <w:p>
            <w:pPr>
              <w:spacing w:after="0"/>
            </w:pPr>
            <w:r>
              <w:rPr>
                <w:b/>
                <w:sz w:val="17"/>
              </w:rPr>
              <w:t>Primary author</w:t>
            </w:r>
          </w:p>
        </w:tc>
        <w:tc>
          <w:tcPr>
            <w:tcW w:type="dxa" w:w="5783"/>
            <w:vAlign w:val="center"/>
          </w:tcPr>
          <w:p>
            <w:pPr>
              <w:spacing w:after="0"/>
            </w:pPr>
            <w:r>
              <w:rPr>
                <w:sz w:val="17"/>
              </w:rPr>
              <w:t>Mohit Bhatnagar</w:t>
            </w:r>
          </w:p>
        </w:tc>
      </w:tr>
      <w:tr>
        <w:tc>
          <w:tcPr>
            <w:tcW w:type="dxa" w:w="2381"/>
            <w:shd w:fill="EAF2FF"/>
            <w:vAlign w:val="center"/>
          </w:tcPr>
          <w:p>
            <w:pPr>
              <w:spacing w:after="0"/>
            </w:pPr>
            <w:r>
              <w:rPr>
                <w:b/>
                <w:sz w:val="17"/>
              </w:rPr>
              <w:t>Collaboration credit</w:t>
            </w:r>
          </w:p>
        </w:tc>
        <w:tc>
          <w:tcPr>
            <w:tcW w:type="dxa" w:w="5783"/>
            <w:vAlign w:val="center"/>
          </w:tcPr>
          <w:p>
            <w:pPr>
              <w:spacing w:after="0"/>
            </w:pPr>
            <w:r>
              <w:rPr>
                <w:sz w:val="17"/>
              </w:rPr>
              <w:t>Aarushi Rai - marketing analytics framing and portfolio positioning</w:t>
            </w:r>
          </w:p>
        </w:tc>
      </w:tr>
      <w:tr>
        <w:tc>
          <w:tcPr>
            <w:tcW w:type="dxa" w:w="2381"/>
            <w:shd w:fill="EAF2FF"/>
            <w:vAlign w:val="center"/>
          </w:tcPr>
          <w:p>
            <w:pPr>
              <w:spacing w:after="0"/>
            </w:pPr>
            <w:r>
              <w:rPr>
                <w:b/>
                <w:sz w:val="17"/>
              </w:rPr>
              <w:t>Live application</w:t>
            </w:r>
          </w:p>
        </w:tc>
        <w:tc>
          <w:tcPr>
            <w:tcW w:type="dxa" w:w="5783"/>
            <w:vAlign w:val="center"/>
          </w:tcPr>
          <w:p>
            <w:pPr>
              <w:spacing w:after="0"/>
            </w:pPr>
            <w:r>
              <w:rPr>
                <w:sz w:val="17"/>
              </w:rPr>
              <w:t>https://influencelift-ai.streamlit.app</w:t>
            </w:r>
          </w:p>
        </w:tc>
      </w:tr>
      <w:tr>
        <w:tc>
          <w:tcPr>
            <w:tcW w:type="dxa" w:w="2381"/>
            <w:shd w:fill="EAF2FF"/>
            <w:vAlign w:val="center"/>
          </w:tcPr>
          <w:p>
            <w:pPr>
              <w:spacing w:after="0"/>
            </w:pPr>
            <w:r>
              <w:rPr>
                <w:b/>
                <w:sz w:val="17"/>
              </w:rPr>
              <w:t>Source repository</w:t>
            </w:r>
          </w:p>
        </w:tc>
        <w:tc>
          <w:tcPr>
            <w:tcW w:type="dxa" w:w="5783"/>
            <w:vAlign w:val="center"/>
          </w:tcPr>
          <w:p>
            <w:pPr>
              <w:spacing w:after="0"/>
            </w:pPr>
            <w:r>
              <w:rPr>
                <w:sz w:val="17"/>
              </w:rPr>
              <w:t>https://github.com/mohit231007/influencelift-ai</w:t>
            </w:r>
          </w:p>
        </w:tc>
      </w:tr>
    </w:tbl>
    <w:p>
      <w:pPr>
        <w:spacing w:before="400"/>
        <w:jc w:val="center"/>
      </w:pPr>
      <w:r>
        <w:rPr>
          <w:i/>
          <w:color w:val="5B6573"/>
          <w:sz w:val="19"/>
        </w:rPr>
        <w:t>Purpose: help the project owner explain, defend, extend, and market the system in technical and business interviews.</w:t>
      </w:r>
    </w:p>
    <w:p>
      <w:r>
        <w:br w:type="page"/>
      </w:r>
    </w:p>
    <w:p>
      <w:pPr>
        <w:pStyle w:val="Heading1"/>
      </w:pPr>
      <w:r>
        <w:t>How to use this guide</w:t>
      </w:r>
    </w:p>
    <w:p>
      <w:r>
        <w:t>Each page contains five questions. Answer aloud before reading the model answer, then add one concrete code or demo reference.</w:t>
      </w:r>
    </w:p>
    <w:p>
      <w:r>
        <w:t>This is a practical interview and portfolio manual. Each numbered module is intentionally self-contained so you can revise one topic, rehearse a two-minute answer, and then practise a deeper follow-up.</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132238"/>
          </w:tcPr>
          <w:p>
            <w:r>
              <w:rPr>
                <w:b/>
                <w:color w:val="FFFFFF"/>
              </w:rPr>
              <w:t>Module</w:t>
            </w:r>
          </w:p>
        </w:tc>
        <w:tc>
          <w:tcPr>
            <w:tcW w:type="dxa" w:w="5241"/>
            <w:shd w:fill="132238"/>
          </w:tcPr>
          <w:p>
            <w:r>
              <w:rPr>
                <w:b/>
                <w:color w:val="FFFFFF"/>
              </w:rPr>
              <w:t>Topic</w:t>
            </w:r>
          </w:p>
        </w:tc>
      </w:tr>
      <w:tr>
        <w:tc>
          <w:tcPr>
            <w:tcW w:type="dxa" w:w="5241"/>
          </w:tcPr>
          <w:p>
            <w:pPr>
              <w:spacing w:after="0"/>
            </w:pPr>
            <w:r>
              <w:rPr>
                <w:sz w:val="15"/>
              </w:rPr>
              <w:t>01</w:t>
            </w:r>
          </w:p>
        </w:tc>
        <w:tc>
          <w:tcPr>
            <w:tcW w:type="dxa" w:w="5241"/>
          </w:tcPr>
          <w:p>
            <w:pPr>
              <w:spacing w:after="0"/>
            </w:pPr>
            <w:r>
              <w:rPr>
                <w:sz w:val="15"/>
              </w:rPr>
              <w:t>Business framing</w:t>
            </w:r>
          </w:p>
        </w:tc>
      </w:tr>
      <w:tr>
        <w:tc>
          <w:tcPr>
            <w:tcW w:type="dxa" w:w="5241"/>
            <w:shd w:fill="F4F7FB"/>
          </w:tcPr>
          <w:p>
            <w:pPr>
              <w:spacing w:after="0"/>
            </w:pPr>
            <w:r>
              <w:rPr>
                <w:sz w:val="15"/>
              </w:rPr>
              <w:t>02</w:t>
            </w:r>
          </w:p>
        </w:tc>
        <w:tc>
          <w:tcPr>
            <w:tcW w:type="dxa" w:w="5241"/>
            <w:shd w:fill="F4F7FB"/>
          </w:tcPr>
          <w:p>
            <w:pPr>
              <w:spacing w:after="0"/>
            </w:pPr>
            <w:r>
              <w:rPr>
                <w:sz w:val="15"/>
              </w:rPr>
              <w:t>Data quality</w:t>
            </w:r>
          </w:p>
        </w:tc>
      </w:tr>
      <w:tr>
        <w:tc>
          <w:tcPr>
            <w:tcW w:type="dxa" w:w="5241"/>
          </w:tcPr>
          <w:p>
            <w:pPr>
              <w:spacing w:after="0"/>
            </w:pPr>
            <w:r>
              <w:rPr>
                <w:sz w:val="15"/>
              </w:rPr>
              <w:t>03</w:t>
            </w:r>
          </w:p>
        </w:tc>
        <w:tc>
          <w:tcPr>
            <w:tcW w:type="dxa" w:w="5241"/>
          </w:tcPr>
          <w:p>
            <w:pPr>
              <w:spacing w:after="0"/>
            </w:pPr>
            <w:r>
              <w:rPr>
                <w:sz w:val="15"/>
              </w:rPr>
              <w:t>Schema and validation</w:t>
            </w:r>
          </w:p>
        </w:tc>
      </w:tr>
      <w:tr>
        <w:tc>
          <w:tcPr>
            <w:tcW w:type="dxa" w:w="5241"/>
            <w:shd w:fill="F4F7FB"/>
          </w:tcPr>
          <w:p>
            <w:pPr>
              <w:spacing w:after="0"/>
            </w:pPr>
            <w:r>
              <w:rPr>
                <w:sz w:val="15"/>
              </w:rPr>
              <w:t>04</w:t>
            </w:r>
          </w:p>
        </w:tc>
        <w:tc>
          <w:tcPr>
            <w:tcW w:type="dxa" w:w="5241"/>
            <w:shd w:fill="F4F7FB"/>
          </w:tcPr>
          <w:p>
            <w:pPr>
              <w:spacing w:after="0"/>
            </w:pPr>
            <w:r>
              <w:rPr>
                <w:sz w:val="15"/>
              </w:rPr>
              <w:t>Feature engineering</w:t>
            </w:r>
          </w:p>
        </w:tc>
      </w:tr>
      <w:tr>
        <w:tc>
          <w:tcPr>
            <w:tcW w:type="dxa" w:w="5241"/>
          </w:tcPr>
          <w:p>
            <w:pPr>
              <w:spacing w:after="0"/>
            </w:pPr>
            <w:r>
              <w:rPr>
                <w:sz w:val="15"/>
              </w:rPr>
              <w:t>05</w:t>
            </w:r>
          </w:p>
        </w:tc>
        <w:tc>
          <w:tcPr>
            <w:tcW w:type="dxa" w:w="5241"/>
          </w:tcPr>
          <w:p>
            <w:pPr>
              <w:spacing w:after="0"/>
            </w:pPr>
            <w:r>
              <w:rPr>
                <w:sz w:val="15"/>
              </w:rPr>
              <w:t>Model selection</w:t>
            </w:r>
          </w:p>
        </w:tc>
      </w:tr>
      <w:tr>
        <w:tc>
          <w:tcPr>
            <w:tcW w:type="dxa" w:w="5241"/>
            <w:shd w:fill="F4F7FB"/>
          </w:tcPr>
          <w:p>
            <w:pPr>
              <w:spacing w:after="0"/>
            </w:pPr>
            <w:r>
              <w:rPr>
                <w:sz w:val="15"/>
              </w:rPr>
              <w:t>06</w:t>
            </w:r>
          </w:p>
        </w:tc>
        <w:tc>
          <w:tcPr>
            <w:tcW w:type="dxa" w:w="5241"/>
            <w:shd w:fill="F4F7FB"/>
          </w:tcPr>
          <w:p>
            <w:pPr>
              <w:spacing w:after="0"/>
            </w:pPr>
            <w:r>
              <w:rPr>
                <w:sz w:val="15"/>
              </w:rPr>
              <w:t>Validation</w:t>
            </w:r>
          </w:p>
        </w:tc>
      </w:tr>
      <w:tr>
        <w:tc>
          <w:tcPr>
            <w:tcW w:type="dxa" w:w="5241"/>
          </w:tcPr>
          <w:p>
            <w:pPr>
              <w:spacing w:after="0"/>
            </w:pPr>
            <w:r>
              <w:rPr>
                <w:sz w:val="15"/>
              </w:rPr>
              <w:t>07</w:t>
            </w:r>
          </w:p>
        </w:tc>
        <w:tc>
          <w:tcPr>
            <w:tcW w:type="dxa" w:w="5241"/>
          </w:tcPr>
          <w:p>
            <w:pPr>
              <w:spacing w:after="0"/>
            </w:pPr>
            <w:r>
              <w:rPr>
                <w:sz w:val="15"/>
              </w:rPr>
              <w:t>Metrics</w:t>
            </w:r>
          </w:p>
        </w:tc>
      </w:tr>
      <w:tr>
        <w:tc>
          <w:tcPr>
            <w:tcW w:type="dxa" w:w="5241"/>
            <w:shd w:fill="F4F7FB"/>
          </w:tcPr>
          <w:p>
            <w:pPr>
              <w:spacing w:after="0"/>
            </w:pPr>
            <w:r>
              <w:rPr>
                <w:sz w:val="15"/>
              </w:rPr>
              <w:t>08</w:t>
            </w:r>
          </w:p>
        </w:tc>
        <w:tc>
          <w:tcPr>
            <w:tcW w:type="dxa" w:w="5241"/>
            <w:shd w:fill="F4F7FB"/>
          </w:tcPr>
          <w:p>
            <w:pPr>
              <w:spacing w:after="0"/>
            </w:pPr>
            <w:r>
              <w:rPr>
                <w:sz w:val="15"/>
              </w:rPr>
              <w:t>Uncertainty</w:t>
            </w:r>
          </w:p>
        </w:tc>
      </w:tr>
      <w:tr>
        <w:tc>
          <w:tcPr>
            <w:tcW w:type="dxa" w:w="5241"/>
          </w:tcPr>
          <w:p>
            <w:pPr>
              <w:spacing w:after="0"/>
            </w:pPr>
            <w:r>
              <w:rPr>
                <w:sz w:val="15"/>
              </w:rPr>
              <w:t>09</w:t>
            </w:r>
          </w:p>
        </w:tc>
        <w:tc>
          <w:tcPr>
            <w:tcW w:type="dxa" w:w="5241"/>
          </w:tcPr>
          <w:p>
            <w:pPr>
              <w:spacing w:after="0"/>
            </w:pPr>
            <w:r>
              <w:rPr>
                <w:sz w:val="15"/>
              </w:rPr>
              <w:t>Out-of-distribution</w:t>
            </w:r>
          </w:p>
        </w:tc>
      </w:tr>
      <w:tr>
        <w:tc>
          <w:tcPr>
            <w:tcW w:type="dxa" w:w="5241"/>
            <w:shd w:fill="F4F7FB"/>
          </w:tcPr>
          <w:p>
            <w:pPr>
              <w:spacing w:after="0"/>
            </w:pPr>
            <w:r>
              <w:rPr>
                <w:sz w:val="15"/>
              </w:rPr>
              <w:t>10</w:t>
            </w:r>
          </w:p>
        </w:tc>
        <w:tc>
          <w:tcPr>
            <w:tcW w:type="dxa" w:w="5241"/>
            <w:shd w:fill="F4F7FB"/>
          </w:tcPr>
          <w:p>
            <w:pPr>
              <w:spacing w:after="0"/>
            </w:pPr>
            <w:r>
              <w:rPr>
                <w:sz w:val="15"/>
              </w:rPr>
              <w:t>Pipeline design</w:t>
            </w:r>
          </w:p>
        </w:tc>
      </w:tr>
      <w:tr>
        <w:tc>
          <w:tcPr>
            <w:tcW w:type="dxa" w:w="5241"/>
          </w:tcPr>
          <w:p>
            <w:pPr>
              <w:spacing w:after="0"/>
            </w:pPr>
            <w:r>
              <w:rPr>
                <w:sz w:val="15"/>
              </w:rPr>
              <w:t>11</w:t>
            </w:r>
          </w:p>
        </w:tc>
        <w:tc>
          <w:tcPr>
            <w:tcW w:type="dxa" w:w="5241"/>
          </w:tcPr>
          <w:p>
            <w:pPr>
              <w:spacing w:after="0"/>
            </w:pPr>
            <w:r>
              <w:rPr>
                <w:sz w:val="15"/>
              </w:rPr>
              <w:t>Model artefact</w:t>
            </w:r>
          </w:p>
        </w:tc>
      </w:tr>
      <w:tr>
        <w:tc>
          <w:tcPr>
            <w:tcW w:type="dxa" w:w="5241"/>
            <w:shd w:fill="F4F7FB"/>
          </w:tcPr>
          <w:p>
            <w:pPr>
              <w:spacing w:after="0"/>
            </w:pPr>
            <w:r>
              <w:rPr>
                <w:sz w:val="15"/>
              </w:rPr>
              <w:t>12</w:t>
            </w:r>
          </w:p>
        </w:tc>
        <w:tc>
          <w:tcPr>
            <w:tcW w:type="dxa" w:w="5241"/>
            <w:shd w:fill="F4F7FB"/>
          </w:tcPr>
          <w:p>
            <w:pPr>
              <w:spacing w:after="0"/>
            </w:pPr>
            <w:r>
              <w:rPr>
                <w:sz w:val="15"/>
              </w:rPr>
              <w:t>FastAPI</w:t>
            </w:r>
          </w:p>
        </w:tc>
      </w:tr>
      <w:tr>
        <w:tc>
          <w:tcPr>
            <w:tcW w:type="dxa" w:w="5241"/>
          </w:tcPr>
          <w:p>
            <w:pPr>
              <w:spacing w:after="0"/>
            </w:pPr>
            <w:r>
              <w:rPr>
                <w:sz w:val="15"/>
              </w:rPr>
              <w:t>13</w:t>
            </w:r>
          </w:p>
        </w:tc>
        <w:tc>
          <w:tcPr>
            <w:tcW w:type="dxa" w:w="5241"/>
          </w:tcPr>
          <w:p>
            <w:pPr>
              <w:spacing w:after="0"/>
            </w:pPr>
            <w:r>
              <w:rPr>
                <w:sz w:val="15"/>
              </w:rPr>
              <w:t>Streamlit</w:t>
            </w:r>
          </w:p>
        </w:tc>
      </w:tr>
      <w:tr>
        <w:tc>
          <w:tcPr>
            <w:tcW w:type="dxa" w:w="5241"/>
            <w:shd w:fill="F4F7FB"/>
          </w:tcPr>
          <w:p>
            <w:pPr>
              <w:spacing w:after="0"/>
            </w:pPr>
            <w:r>
              <w:rPr>
                <w:sz w:val="15"/>
              </w:rPr>
              <w:t>14</w:t>
            </w:r>
          </w:p>
        </w:tc>
        <w:tc>
          <w:tcPr>
            <w:tcW w:type="dxa" w:w="5241"/>
            <w:shd w:fill="F4F7FB"/>
          </w:tcPr>
          <w:p>
            <w:pPr>
              <w:spacing w:after="0"/>
            </w:pPr>
            <w:r>
              <w:rPr>
                <w:sz w:val="15"/>
              </w:rPr>
              <w:t>Scenario analysis</w:t>
            </w:r>
          </w:p>
        </w:tc>
      </w:tr>
      <w:tr>
        <w:tc>
          <w:tcPr>
            <w:tcW w:type="dxa" w:w="5241"/>
          </w:tcPr>
          <w:p>
            <w:pPr>
              <w:spacing w:after="0"/>
            </w:pPr>
            <w:r>
              <w:rPr>
                <w:sz w:val="15"/>
              </w:rPr>
              <w:t>15</w:t>
            </w:r>
          </w:p>
        </w:tc>
        <w:tc>
          <w:tcPr>
            <w:tcW w:type="dxa" w:w="5241"/>
          </w:tcPr>
          <w:p>
            <w:pPr>
              <w:spacing w:after="0"/>
            </w:pPr>
            <w:r>
              <w:rPr>
                <w:sz w:val="15"/>
              </w:rPr>
              <w:t>Batch processing</w:t>
            </w:r>
          </w:p>
        </w:tc>
      </w:tr>
      <w:tr>
        <w:tc>
          <w:tcPr>
            <w:tcW w:type="dxa" w:w="5241"/>
            <w:shd w:fill="F4F7FB"/>
          </w:tcPr>
          <w:p>
            <w:pPr>
              <w:spacing w:after="0"/>
            </w:pPr>
            <w:r>
              <w:rPr>
                <w:sz w:val="15"/>
              </w:rPr>
              <w:t>16</w:t>
            </w:r>
          </w:p>
        </w:tc>
        <w:tc>
          <w:tcPr>
            <w:tcW w:type="dxa" w:w="5241"/>
            <w:shd w:fill="F4F7FB"/>
          </w:tcPr>
          <w:p>
            <w:pPr>
              <w:spacing w:after="0"/>
            </w:pPr>
            <w:r>
              <w:rPr>
                <w:sz w:val="15"/>
              </w:rPr>
              <w:t>Testing</w:t>
            </w:r>
          </w:p>
        </w:tc>
      </w:tr>
      <w:tr>
        <w:tc>
          <w:tcPr>
            <w:tcW w:type="dxa" w:w="5241"/>
          </w:tcPr>
          <w:p>
            <w:pPr>
              <w:spacing w:after="0"/>
            </w:pPr>
            <w:r>
              <w:rPr>
                <w:sz w:val="15"/>
              </w:rPr>
              <w:t>17</w:t>
            </w:r>
          </w:p>
        </w:tc>
        <w:tc>
          <w:tcPr>
            <w:tcW w:type="dxa" w:w="5241"/>
          </w:tcPr>
          <w:p>
            <w:pPr>
              <w:spacing w:after="0"/>
            </w:pPr>
            <w:r>
              <w:rPr>
                <w:sz w:val="15"/>
              </w:rPr>
              <w:t>CI/CD</w:t>
            </w:r>
          </w:p>
        </w:tc>
      </w:tr>
      <w:tr>
        <w:tc>
          <w:tcPr>
            <w:tcW w:type="dxa" w:w="5241"/>
            <w:shd w:fill="F4F7FB"/>
          </w:tcPr>
          <w:p>
            <w:pPr>
              <w:spacing w:after="0"/>
            </w:pPr>
            <w:r>
              <w:rPr>
                <w:sz w:val="15"/>
              </w:rPr>
              <w:t>18</w:t>
            </w:r>
          </w:p>
        </w:tc>
        <w:tc>
          <w:tcPr>
            <w:tcW w:type="dxa" w:w="5241"/>
            <w:shd w:fill="F4F7FB"/>
          </w:tcPr>
          <w:p>
            <w:pPr>
              <w:spacing w:after="0"/>
            </w:pPr>
            <w:r>
              <w:rPr>
                <w:sz w:val="15"/>
              </w:rPr>
              <w:t>Docker</w:t>
            </w:r>
          </w:p>
        </w:tc>
      </w:tr>
      <w:tr>
        <w:tc>
          <w:tcPr>
            <w:tcW w:type="dxa" w:w="5241"/>
          </w:tcPr>
          <w:p>
            <w:pPr>
              <w:spacing w:after="0"/>
            </w:pPr>
            <w:r>
              <w:rPr>
                <w:sz w:val="15"/>
              </w:rPr>
              <w:t>19</w:t>
            </w:r>
          </w:p>
        </w:tc>
        <w:tc>
          <w:tcPr>
            <w:tcW w:type="dxa" w:w="5241"/>
          </w:tcPr>
          <w:p>
            <w:pPr>
              <w:spacing w:after="0"/>
            </w:pPr>
            <w:r>
              <w:rPr>
                <w:sz w:val="15"/>
              </w:rPr>
              <w:t>Security</w:t>
            </w:r>
          </w:p>
        </w:tc>
      </w:tr>
      <w:tr>
        <w:tc>
          <w:tcPr>
            <w:tcW w:type="dxa" w:w="5241"/>
            <w:shd w:fill="F4F7FB"/>
          </w:tcPr>
          <w:p>
            <w:pPr>
              <w:spacing w:after="0"/>
            </w:pPr>
            <w:r>
              <w:rPr>
                <w:sz w:val="15"/>
              </w:rPr>
              <w:t>20</w:t>
            </w:r>
          </w:p>
        </w:tc>
        <w:tc>
          <w:tcPr>
            <w:tcW w:type="dxa" w:w="5241"/>
            <w:shd w:fill="F4F7FB"/>
          </w:tcPr>
          <w:p>
            <w:pPr>
              <w:spacing w:after="0"/>
            </w:pPr>
            <w:r>
              <w:rPr>
                <w:sz w:val="15"/>
              </w:rPr>
              <w:t>Responsible AI</w:t>
            </w:r>
          </w:p>
        </w:tc>
      </w:tr>
      <w:tr>
        <w:tc>
          <w:tcPr>
            <w:tcW w:type="dxa" w:w="5241"/>
          </w:tcPr>
          <w:p>
            <w:pPr>
              <w:spacing w:after="0"/>
            </w:pPr>
            <w:r>
              <w:rPr>
                <w:sz w:val="15"/>
              </w:rPr>
              <w:t>21</w:t>
            </w:r>
          </w:p>
        </w:tc>
        <w:tc>
          <w:tcPr>
            <w:tcW w:type="dxa" w:w="5241"/>
          </w:tcPr>
          <w:p>
            <w:pPr>
              <w:spacing w:after="0"/>
            </w:pPr>
            <w:r>
              <w:rPr>
                <w:sz w:val="15"/>
              </w:rPr>
              <w:t>Observability</w:t>
            </w:r>
          </w:p>
        </w:tc>
      </w:tr>
      <w:tr>
        <w:tc>
          <w:tcPr>
            <w:tcW w:type="dxa" w:w="5241"/>
            <w:shd w:fill="F4F7FB"/>
          </w:tcPr>
          <w:p>
            <w:pPr>
              <w:spacing w:after="0"/>
            </w:pPr>
            <w:r>
              <w:rPr>
                <w:sz w:val="15"/>
              </w:rPr>
              <w:t>22</w:t>
            </w:r>
          </w:p>
        </w:tc>
        <w:tc>
          <w:tcPr>
            <w:tcW w:type="dxa" w:w="5241"/>
            <w:shd w:fill="F4F7FB"/>
          </w:tcPr>
          <w:p>
            <w:pPr>
              <w:spacing w:after="0"/>
            </w:pPr>
            <w:r>
              <w:rPr>
                <w:sz w:val="15"/>
              </w:rPr>
              <w:t>Scalability</w:t>
            </w:r>
          </w:p>
        </w:tc>
      </w:tr>
      <w:tr>
        <w:tc>
          <w:tcPr>
            <w:tcW w:type="dxa" w:w="5241"/>
          </w:tcPr>
          <w:p>
            <w:pPr>
              <w:spacing w:after="0"/>
            </w:pPr>
            <w:r>
              <w:rPr>
                <w:sz w:val="15"/>
              </w:rPr>
              <w:t>23</w:t>
            </w:r>
          </w:p>
        </w:tc>
        <w:tc>
          <w:tcPr>
            <w:tcW w:type="dxa" w:w="5241"/>
          </w:tcPr>
          <w:p>
            <w:pPr>
              <w:spacing w:after="0"/>
            </w:pPr>
            <w:r>
              <w:rPr>
                <w:sz w:val="15"/>
              </w:rPr>
              <w:t>Storage</w:t>
            </w:r>
          </w:p>
        </w:tc>
      </w:tr>
      <w:tr>
        <w:tc>
          <w:tcPr>
            <w:tcW w:type="dxa" w:w="5241"/>
            <w:shd w:fill="F4F7FB"/>
          </w:tcPr>
          <w:p>
            <w:pPr>
              <w:spacing w:after="0"/>
            </w:pPr>
            <w:r>
              <w:rPr>
                <w:sz w:val="15"/>
              </w:rPr>
              <w:t>24</w:t>
            </w:r>
          </w:p>
        </w:tc>
        <w:tc>
          <w:tcPr>
            <w:tcW w:type="dxa" w:w="5241"/>
            <w:shd w:fill="F4F7FB"/>
          </w:tcPr>
          <w:p>
            <w:pPr>
              <w:spacing w:after="0"/>
            </w:pPr>
            <w:r>
              <w:rPr>
                <w:sz w:val="15"/>
              </w:rPr>
              <w:t>Failure handling</w:t>
            </w:r>
          </w:p>
        </w:tc>
      </w:tr>
      <w:tr>
        <w:tc>
          <w:tcPr>
            <w:tcW w:type="dxa" w:w="5241"/>
          </w:tcPr>
          <w:p>
            <w:pPr>
              <w:spacing w:after="0"/>
            </w:pPr>
            <w:r>
              <w:rPr>
                <w:sz w:val="15"/>
              </w:rPr>
              <w:t>25</w:t>
            </w:r>
          </w:p>
        </w:tc>
        <w:tc>
          <w:tcPr>
            <w:tcW w:type="dxa" w:w="5241"/>
          </w:tcPr>
          <w:p>
            <w:pPr>
              <w:spacing w:after="0"/>
            </w:pPr>
            <w:r>
              <w:rPr>
                <w:sz w:val="15"/>
              </w:rPr>
              <w:t>Performance</w:t>
            </w:r>
          </w:p>
        </w:tc>
      </w:tr>
      <w:tr>
        <w:tc>
          <w:tcPr>
            <w:tcW w:type="dxa" w:w="5241"/>
            <w:shd w:fill="F4F7FB"/>
          </w:tcPr>
          <w:p>
            <w:pPr>
              <w:spacing w:after="0"/>
            </w:pPr>
            <w:r>
              <w:rPr>
                <w:sz w:val="15"/>
              </w:rPr>
              <w:t>26</w:t>
            </w:r>
          </w:p>
        </w:tc>
        <w:tc>
          <w:tcPr>
            <w:tcW w:type="dxa" w:w="5241"/>
            <w:shd w:fill="F4F7FB"/>
          </w:tcPr>
          <w:p>
            <w:pPr>
              <w:spacing w:after="0"/>
            </w:pPr>
            <w:r>
              <w:rPr>
                <w:sz w:val="15"/>
              </w:rPr>
              <w:t>Cost</w:t>
            </w:r>
          </w:p>
        </w:tc>
      </w:tr>
      <w:tr>
        <w:tc>
          <w:tcPr>
            <w:tcW w:type="dxa" w:w="5241"/>
          </w:tcPr>
          <w:p>
            <w:pPr>
              <w:spacing w:after="0"/>
            </w:pPr>
            <w:r>
              <w:rPr>
                <w:sz w:val="15"/>
              </w:rPr>
              <w:t>27</w:t>
            </w:r>
          </w:p>
        </w:tc>
        <w:tc>
          <w:tcPr>
            <w:tcW w:type="dxa" w:w="5241"/>
          </w:tcPr>
          <w:p>
            <w:pPr>
              <w:spacing w:after="0"/>
            </w:pPr>
            <w:r>
              <w:rPr>
                <w:sz w:val="15"/>
              </w:rPr>
              <w:t>Repository design</w:t>
            </w:r>
          </w:p>
        </w:tc>
      </w:tr>
      <w:tr>
        <w:tc>
          <w:tcPr>
            <w:tcW w:type="dxa" w:w="5241"/>
            <w:shd w:fill="F4F7FB"/>
          </w:tcPr>
          <w:p>
            <w:pPr>
              <w:spacing w:after="0"/>
            </w:pPr>
            <w:r>
              <w:rPr>
                <w:sz w:val="15"/>
              </w:rPr>
              <w:t>28</w:t>
            </w:r>
          </w:p>
        </w:tc>
        <w:tc>
          <w:tcPr>
            <w:tcW w:type="dxa" w:w="5241"/>
            <w:shd w:fill="F4F7FB"/>
          </w:tcPr>
          <w:p>
            <w:pPr>
              <w:spacing w:after="0"/>
            </w:pPr>
            <w:r>
              <w:rPr>
                <w:sz w:val="15"/>
              </w:rPr>
              <w:t>Deployment</w:t>
            </w:r>
          </w:p>
        </w:tc>
      </w:tr>
      <w:tr>
        <w:tc>
          <w:tcPr>
            <w:tcW w:type="dxa" w:w="5241"/>
          </w:tcPr>
          <w:p>
            <w:pPr>
              <w:spacing w:after="0"/>
            </w:pPr>
            <w:r>
              <w:rPr>
                <w:sz w:val="15"/>
              </w:rPr>
              <w:t>29</w:t>
            </w:r>
          </w:p>
        </w:tc>
        <w:tc>
          <w:tcPr>
            <w:tcW w:type="dxa" w:w="5241"/>
          </w:tcPr>
          <w:p>
            <w:pPr>
              <w:spacing w:after="0"/>
            </w:pPr>
            <w:r>
              <w:rPr>
                <w:sz w:val="15"/>
              </w:rPr>
              <w:t>Product communication</w:t>
            </w:r>
          </w:p>
        </w:tc>
      </w:tr>
      <w:tr>
        <w:tc>
          <w:tcPr>
            <w:tcW w:type="dxa" w:w="5241"/>
            <w:shd w:fill="F4F7FB"/>
          </w:tcPr>
          <w:p>
            <w:pPr>
              <w:spacing w:after="0"/>
            </w:pPr>
            <w:r>
              <w:rPr>
                <w:sz w:val="15"/>
              </w:rPr>
              <w:t>30</w:t>
            </w:r>
          </w:p>
        </w:tc>
        <w:tc>
          <w:tcPr>
            <w:tcW w:type="dxa" w:w="5241"/>
            <w:shd w:fill="F4F7FB"/>
          </w:tcPr>
          <w:p>
            <w:pPr>
              <w:spacing w:after="0"/>
            </w:pPr>
            <w:r>
              <w:rPr>
                <w:sz w:val="15"/>
              </w:rPr>
              <w:t>Role ownership</w:t>
            </w:r>
          </w:p>
        </w:tc>
      </w:tr>
      <w:tr>
        <w:tc>
          <w:tcPr>
            <w:tcW w:type="dxa" w:w="5241"/>
          </w:tcPr>
          <w:p>
            <w:pPr>
              <w:spacing w:after="0"/>
            </w:pPr>
            <w:r>
              <w:rPr>
                <w:sz w:val="15"/>
              </w:rPr>
              <w:t>31</w:t>
            </w:r>
          </w:p>
        </w:tc>
        <w:tc>
          <w:tcPr>
            <w:tcW w:type="dxa" w:w="5241"/>
          </w:tcPr>
          <w:p>
            <w:pPr>
              <w:spacing w:after="0"/>
            </w:pPr>
            <w:r>
              <w:rPr>
                <w:sz w:val="15"/>
              </w:rPr>
              <w:t>Python fundamentals</w:t>
            </w:r>
          </w:p>
        </w:tc>
      </w:tr>
      <w:tr>
        <w:tc>
          <w:tcPr>
            <w:tcW w:type="dxa" w:w="5241"/>
            <w:shd w:fill="F4F7FB"/>
          </w:tcPr>
          <w:p>
            <w:pPr>
              <w:spacing w:after="0"/>
            </w:pPr>
            <w:r>
              <w:rPr>
                <w:sz w:val="15"/>
              </w:rPr>
              <w:t>32</w:t>
            </w:r>
          </w:p>
        </w:tc>
        <w:tc>
          <w:tcPr>
            <w:tcW w:type="dxa" w:w="5241"/>
            <w:shd w:fill="F4F7FB"/>
          </w:tcPr>
          <w:p>
            <w:pPr>
              <w:spacing w:after="0"/>
            </w:pPr>
            <w:r>
              <w:rPr>
                <w:sz w:val="15"/>
              </w:rPr>
              <w:t>Pandas and NumPy</w:t>
            </w:r>
          </w:p>
        </w:tc>
      </w:tr>
      <w:tr>
        <w:tc>
          <w:tcPr>
            <w:tcW w:type="dxa" w:w="5241"/>
          </w:tcPr>
          <w:p>
            <w:pPr>
              <w:spacing w:after="0"/>
            </w:pPr>
            <w:r>
              <w:rPr>
                <w:sz w:val="15"/>
              </w:rPr>
              <w:t>33</w:t>
            </w:r>
          </w:p>
        </w:tc>
        <w:tc>
          <w:tcPr>
            <w:tcW w:type="dxa" w:w="5241"/>
          </w:tcPr>
          <w:p>
            <w:pPr>
              <w:spacing w:after="0"/>
            </w:pPr>
            <w:r>
              <w:rPr>
                <w:sz w:val="15"/>
              </w:rPr>
              <w:t>Scikit-learn</w:t>
            </w:r>
          </w:p>
        </w:tc>
      </w:tr>
      <w:tr>
        <w:tc>
          <w:tcPr>
            <w:tcW w:type="dxa" w:w="5241"/>
            <w:shd w:fill="F4F7FB"/>
          </w:tcPr>
          <w:p>
            <w:pPr>
              <w:spacing w:after="0"/>
            </w:pPr>
            <w:r>
              <w:rPr>
                <w:sz w:val="15"/>
              </w:rPr>
              <w:t>34</w:t>
            </w:r>
          </w:p>
        </w:tc>
        <w:tc>
          <w:tcPr>
            <w:tcW w:type="dxa" w:w="5241"/>
            <w:shd w:fill="F4F7FB"/>
          </w:tcPr>
          <w:p>
            <w:pPr>
              <w:spacing w:after="0"/>
            </w:pPr>
            <w:r>
              <w:rPr>
                <w:sz w:val="15"/>
              </w:rPr>
              <w:t>API coding</w:t>
            </w:r>
          </w:p>
        </w:tc>
      </w:tr>
      <w:tr>
        <w:tc>
          <w:tcPr>
            <w:tcW w:type="dxa" w:w="5241"/>
          </w:tcPr>
          <w:p>
            <w:pPr>
              <w:spacing w:after="0"/>
            </w:pPr>
            <w:r>
              <w:rPr>
                <w:sz w:val="15"/>
              </w:rPr>
              <w:t>35</w:t>
            </w:r>
          </w:p>
        </w:tc>
        <w:tc>
          <w:tcPr>
            <w:tcW w:type="dxa" w:w="5241"/>
          </w:tcPr>
          <w:p>
            <w:pPr>
              <w:spacing w:after="0"/>
            </w:pPr>
            <w:r>
              <w:rPr>
                <w:sz w:val="15"/>
              </w:rPr>
              <w:t>Data engineering</w:t>
            </w:r>
          </w:p>
        </w:tc>
      </w:tr>
      <w:tr>
        <w:tc>
          <w:tcPr>
            <w:tcW w:type="dxa" w:w="5241"/>
            <w:shd w:fill="F4F7FB"/>
          </w:tcPr>
          <w:p>
            <w:pPr>
              <w:spacing w:after="0"/>
            </w:pPr>
            <w:r>
              <w:rPr>
                <w:sz w:val="15"/>
              </w:rPr>
              <w:t>36</w:t>
            </w:r>
          </w:p>
        </w:tc>
        <w:tc>
          <w:tcPr>
            <w:tcW w:type="dxa" w:w="5241"/>
            <w:shd w:fill="F4F7FB"/>
          </w:tcPr>
          <w:p>
            <w:pPr>
              <w:spacing w:after="0"/>
            </w:pPr>
            <w:r>
              <w:rPr>
                <w:sz w:val="15"/>
              </w:rPr>
              <w:t>MLOps</w:t>
            </w:r>
          </w:p>
        </w:tc>
      </w:tr>
      <w:tr>
        <w:tc>
          <w:tcPr>
            <w:tcW w:type="dxa" w:w="5241"/>
          </w:tcPr>
          <w:p>
            <w:pPr>
              <w:spacing w:after="0"/>
            </w:pPr>
            <w:r>
              <w:rPr>
                <w:sz w:val="15"/>
              </w:rPr>
              <w:t>37</w:t>
            </w:r>
          </w:p>
        </w:tc>
        <w:tc>
          <w:tcPr>
            <w:tcW w:type="dxa" w:w="5241"/>
          </w:tcPr>
          <w:p>
            <w:pPr>
              <w:spacing w:after="0"/>
            </w:pPr>
            <w:r>
              <w:rPr>
                <w:sz w:val="15"/>
              </w:rPr>
              <w:t>System design</w:t>
            </w:r>
          </w:p>
        </w:tc>
      </w:tr>
      <w:tr>
        <w:tc>
          <w:tcPr>
            <w:tcW w:type="dxa" w:w="5241"/>
            <w:shd w:fill="F4F7FB"/>
          </w:tcPr>
          <w:p>
            <w:pPr>
              <w:spacing w:after="0"/>
            </w:pPr>
            <w:r>
              <w:rPr>
                <w:sz w:val="15"/>
              </w:rPr>
              <w:t>38</w:t>
            </w:r>
          </w:p>
        </w:tc>
        <w:tc>
          <w:tcPr>
            <w:tcW w:type="dxa" w:w="5241"/>
            <w:shd w:fill="F4F7FB"/>
          </w:tcPr>
          <w:p>
            <w:pPr>
              <w:spacing w:after="0"/>
            </w:pPr>
            <w:r>
              <w:rPr>
                <w:sz w:val="15"/>
              </w:rPr>
              <w:t>Behavioural</w:t>
            </w:r>
          </w:p>
        </w:tc>
      </w:tr>
      <w:tr>
        <w:tc>
          <w:tcPr>
            <w:tcW w:type="dxa" w:w="5241"/>
          </w:tcPr>
          <w:p>
            <w:pPr>
              <w:spacing w:after="0"/>
            </w:pPr>
            <w:r>
              <w:rPr>
                <w:sz w:val="15"/>
              </w:rPr>
              <w:t>39</w:t>
            </w:r>
          </w:p>
        </w:tc>
        <w:tc>
          <w:tcPr>
            <w:tcW w:type="dxa" w:w="5241"/>
          </w:tcPr>
          <w:p>
            <w:pPr>
              <w:spacing w:after="0"/>
            </w:pPr>
            <w:r>
              <w:rPr>
                <w:sz w:val="15"/>
              </w:rPr>
              <w:t>Executive communication</w:t>
            </w:r>
          </w:p>
        </w:tc>
      </w:tr>
      <w:tr>
        <w:tc>
          <w:tcPr>
            <w:tcW w:type="dxa" w:w="5241"/>
            <w:shd w:fill="F4F7FB"/>
          </w:tcPr>
          <w:p>
            <w:pPr>
              <w:spacing w:after="0"/>
            </w:pPr>
            <w:r>
              <w:rPr>
                <w:sz w:val="15"/>
              </w:rPr>
              <w:t>40</w:t>
            </w:r>
          </w:p>
        </w:tc>
        <w:tc>
          <w:tcPr>
            <w:tcW w:type="dxa" w:w="5241"/>
            <w:shd w:fill="F4F7FB"/>
          </w:tcPr>
          <w:p>
            <w:pPr>
              <w:spacing w:after="0"/>
            </w:pPr>
            <w:r>
              <w:rPr>
                <w:sz w:val="15"/>
              </w:rPr>
              <w:t>Final challenge</w:t>
            </w:r>
          </w:p>
        </w:tc>
      </w:tr>
    </w:tbl>
    <w:p>
      <w:r>
        <w:br w:type="page"/>
      </w:r>
    </w:p>
    <w:p>
      <w:pPr>
        <w:pStyle w:val="Heading1"/>
      </w:pPr>
      <w:r>
        <w:t>01. Business framing</w:t>
      </w:r>
    </w:p>
    <w:p>
      <w:r>
        <w:rPr>
          <w:b/>
          <w:color w:val="132238"/>
        </w:rPr>
        <w:t>Q1. What decision does InfluenceLift AI support?</w:t>
      </w:r>
    </w:p>
    <w:p>
      <w:pPr>
        <w:ind w:left="198"/>
      </w:pPr>
      <w:r>
        <w:t>It supports pre-campaign planning: estimate attributed unit sales, assess data quality, and compare campaign configurations before committing budget.</w:t>
      </w:r>
    </w:p>
    <w:p>
      <w:r>
        <w:rPr>
          <w:b/>
          <w:color w:val="132238"/>
        </w:rPr>
        <w:t>Q2. Who is the primary user?</w:t>
      </w:r>
    </w:p>
    <w:p>
      <w:pPr>
        <w:ind w:left="198"/>
      </w:pPr>
      <w:r>
        <w:t>In InfluenceLift AI, who is the primary user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is sales in units the target?</w:t>
      </w:r>
    </w:p>
    <w:p>
      <w:pPr>
        <w:ind w:left="198"/>
      </w:pPr>
      <w:r>
        <w:t>In InfluenceLift AI, why is sales in units the target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makes the dataset realistic?</w:t>
      </w:r>
    </w:p>
    <w:p>
      <w:pPr>
        <w:ind w:left="198"/>
      </w:pPr>
      <w:r>
        <w:t>In InfluenceLift AI, what makes the dataset realistic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the difference between prediction and causation?</w:t>
      </w:r>
    </w:p>
    <w:p>
      <w:pPr>
        <w:ind w:left="198"/>
      </w:pPr>
      <w:r>
        <w:t>In InfluenceLift AI, what is the difference between prediction and causation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02. Data quality</w:t>
      </w:r>
    </w:p>
    <w:p>
      <w:r>
        <w:rPr>
          <w:b/>
          <w:color w:val="132238"/>
        </w:rPr>
        <w:t>Q1. How are £ and % symbols parsed?</w:t>
      </w:r>
    </w:p>
    <w:p>
      <w:pPr>
        <w:ind w:left="198"/>
      </w:pPr>
      <w:r>
        <w:t>In InfluenceLift AI, how are £ and % symbols parsed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support K/M/B suffixes?</w:t>
      </w:r>
    </w:p>
    <w:p>
      <w:pPr>
        <w:ind w:left="198"/>
      </w:pPr>
      <w:r>
        <w:t>In InfluenceLift AI, why support K/M/B suffixes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are unknown strings converted to missing?</w:t>
      </w:r>
    </w:p>
    <w:p>
      <w:pPr>
        <w:ind w:left="198"/>
      </w:pPr>
      <w:r>
        <w:t>In InfluenceLift AI, why are unknown strings converted to missing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When is absolute-value repair acceptable?</w:t>
      </w:r>
    </w:p>
    <w:p>
      <w:pPr>
        <w:ind w:left="198"/>
      </w:pPr>
      <w:r>
        <w:t>In InfluenceLift AI, when is absolute-value repair acceptable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you audit a repair?</w:t>
      </w:r>
    </w:p>
    <w:p>
      <w:pPr>
        <w:ind w:left="198"/>
      </w:pPr>
      <w:r>
        <w:t>In InfluenceLift AI, how do you audit a repair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03. Schema and validation</w:t>
      </w:r>
    </w:p>
    <w:p>
      <w:r>
        <w:rPr>
          <w:b/>
          <w:color w:val="132238"/>
        </w:rPr>
        <w:t>Q1. What happens when a required column is missing?</w:t>
      </w:r>
    </w:p>
    <w:p>
      <w:pPr>
        <w:ind w:left="198"/>
      </w:pPr>
      <w:r>
        <w:t>In InfluenceLift AI, what happens when a required column is missing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use Pydantic for API contracts?</w:t>
      </w:r>
    </w:p>
    <w:p>
      <w:pPr>
        <w:ind w:left="198"/>
      </w:pPr>
      <w:r>
        <w:t>In InfluenceLift AI, why use Pydantic for API contracts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would you version the schema?</w:t>
      </w:r>
    </w:p>
    <w:p>
      <w:pPr>
        <w:ind w:left="198"/>
      </w:pPr>
      <w:r>
        <w:t>In InfluenceLift AI, how would you version the schema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quarantine invalid rows?</w:t>
      </w:r>
    </w:p>
    <w:p>
      <w:pPr>
        <w:ind w:left="198"/>
      </w:pPr>
      <w:r>
        <w:t>In InfluenceLift AI, how do you quarantine invalid rows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training-serving skew?</w:t>
      </w:r>
    </w:p>
    <w:p>
      <w:pPr>
        <w:ind w:left="198"/>
      </w:pPr>
      <w:r>
        <w:t>It is a mismatch between transformations used to train the model and those used during inference. The project prevents it by placing cleaning, imputation, scaling, and estimation in one pipeline.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04. Feature engineering</w:t>
      </w:r>
    </w:p>
    <w:p>
      <w:r>
        <w:rPr>
          <w:b/>
          <w:color w:val="132238"/>
        </w:rPr>
        <w:t>Q1. Why standardise features for Ridge?</w:t>
      </w:r>
    </w:p>
    <w:p>
      <w:pPr>
        <w:ind w:left="198"/>
      </w:pPr>
      <w:r>
        <w:t>In InfluenceLift AI, why standardise features for Ridge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use median imputation?</w:t>
      </w:r>
    </w:p>
    <w:p>
      <w:pPr>
        <w:ind w:left="198"/>
      </w:pPr>
      <w:r>
        <w:t>In InfluenceLift AI, why use median imputation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Which interactions might matter?</w:t>
      </w:r>
    </w:p>
    <w:p>
      <w:pPr>
        <w:ind w:left="198"/>
      </w:pPr>
      <w:r>
        <w:t>In InfluenceLift AI, which interactions might matter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Would you log-transform followers?</w:t>
      </w:r>
    </w:p>
    <w:p>
      <w:pPr>
        <w:ind w:left="198"/>
      </w:pPr>
      <w:r>
        <w:t>In InfluenceLift AI, would you log-transform followers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timestamp be used safely?</w:t>
      </w:r>
    </w:p>
    <w:p>
      <w:pPr>
        <w:ind w:left="198"/>
      </w:pPr>
      <w:r>
        <w:t>In InfluenceLift AI, how would timestamp be used safely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05. Model selection</w:t>
      </w:r>
    </w:p>
    <w:p>
      <w:r>
        <w:rPr>
          <w:b/>
          <w:color w:val="132238"/>
        </w:rPr>
        <w:t>Q1. Why select Ridge?</w:t>
      </w:r>
    </w:p>
    <w:p>
      <w:pPr>
        <w:ind w:left="198"/>
      </w:pPr>
      <w:r>
        <w:t>Five-fold validation showed Ridge matched or slightly exceeded the nonlinear challenger while remaining stable, interpretable, fast, and easy to operate.</w:t>
      </w:r>
    </w:p>
    <w:p>
      <w:r>
        <w:rPr>
          <w:b/>
          <w:color w:val="132238"/>
        </w:rPr>
        <w:t>Q2. What is the baseline model?</w:t>
      </w:r>
    </w:p>
    <w:p>
      <w:pPr>
        <w:ind w:left="198"/>
      </w:pPr>
      <w:r>
        <w:t>In InfluenceLift AI, what is the baseline model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did XGBoost not win?</w:t>
      </w:r>
    </w:p>
    <w:p>
      <w:pPr>
        <w:ind w:left="198"/>
      </w:pPr>
      <w:r>
        <w:t>In InfluenceLift AI, why did XGBoost not win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does regularisation solve?</w:t>
      </w:r>
    </w:p>
    <w:p>
      <w:pPr>
        <w:ind w:left="198"/>
      </w:pPr>
      <w:r>
        <w:t>In InfluenceLift AI, what does regularisation solve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When would you revisit the model choice?</w:t>
      </w:r>
    </w:p>
    <w:p>
      <w:pPr>
        <w:ind w:left="198"/>
      </w:pPr>
      <w:r>
        <w:t>In InfluenceLift AI, when would you revisit the model choice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06. Validation</w:t>
      </w:r>
    </w:p>
    <w:p>
      <w:r>
        <w:rPr>
          <w:b/>
          <w:color w:val="132238"/>
        </w:rPr>
        <w:t>Q1. Why five-fold CV?</w:t>
      </w:r>
    </w:p>
    <w:p>
      <w:pPr>
        <w:ind w:left="198"/>
      </w:pPr>
      <w:r>
        <w:t>It provides multiple out-of-sample estimates and uses data efficiently. The choice is appropriate only if campaigns are exchangeable; grouped or temporal splits are better when dependence exists.</w:t>
      </w:r>
    </w:p>
    <w:p>
      <w:r>
        <w:rPr>
          <w:b/>
          <w:color w:val="132238"/>
        </w:rPr>
        <w:t>Q2. How can random folds leak?</w:t>
      </w:r>
    </w:p>
    <w:p>
      <w:pPr>
        <w:ind w:left="198"/>
      </w:pPr>
      <w:r>
        <w:t>In InfluenceLift AI, how can random folds leak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When use GroupKFold?</w:t>
      </w:r>
    </w:p>
    <w:p>
      <w:pPr>
        <w:ind w:left="198"/>
      </w:pPr>
      <w:r>
        <w:t>In InfluenceLift AI, when use GroupKFold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When use time-based splits?</w:t>
      </w:r>
    </w:p>
    <w:p>
      <w:pPr>
        <w:ind w:left="198"/>
      </w:pPr>
      <w:r>
        <w:t>In InfluenceLift AI, when use time-based splits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Why report fold dispersion?</w:t>
      </w:r>
    </w:p>
    <w:p>
      <w:pPr>
        <w:ind w:left="198"/>
      </w:pPr>
      <w:r>
        <w:t>In InfluenceLift AI, why report fold dispersion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07. Metrics</w:t>
      </w:r>
    </w:p>
    <w:p>
      <w:r>
        <w:rPr>
          <w:b/>
          <w:color w:val="132238"/>
        </w:rPr>
        <w:t>Q1. What does RMSE measure?</w:t>
      </w:r>
    </w:p>
    <w:p>
      <w:pPr>
        <w:ind w:left="198"/>
      </w:pPr>
      <w:r>
        <w:t>It is the square root of mean squared error in sales units and penalises large misses more strongly than MAE.</w:t>
      </w:r>
    </w:p>
    <w:p>
      <w:r>
        <w:rPr>
          <w:b/>
          <w:color w:val="132238"/>
        </w:rPr>
        <w:t>Q2. How is MAE different?</w:t>
      </w:r>
    </w:p>
    <w:p>
      <w:pPr>
        <w:ind w:left="198"/>
      </w:pPr>
      <w:r>
        <w:t>In InfluenceLift AI, how is MAE different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does R² mean here?</w:t>
      </w:r>
    </w:p>
    <w:p>
      <w:pPr>
        <w:ind w:left="198"/>
      </w:pPr>
      <w:r>
        <w:t>In InfluenceLift AI, what does R² mean here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is accuracy context-dependent?</w:t>
      </w:r>
    </w:p>
    <w:p>
      <w:pPr>
        <w:ind w:left="198"/>
      </w:pPr>
      <w:r>
        <w:t>In InfluenceLift AI, why is accuracy context-dependent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additional business metric would you add?</w:t>
      </w:r>
    </w:p>
    <w:p>
      <w:pPr>
        <w:ind w:left="198"/>
      </w:pPr>
      <w:r>
        <w:t>In InfluenceLift AI, what additional business metric would you add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08. Uncertainty</w:t>
      </w:r>
    </w:p>
    <w:p>
      <w:r>
        <w:rPr>
          <w:b/>
          <w:color w:val="132238"/>
        </w:rPr>
        <w:t>Q1. How is the interval built?</w:t>
      </w:r>
    </w:p>
    <w:p>
      <w:pPr>
        <w:ind w:left="198"/>
      </w:pPr>
      <w:r>
        <w:t>The training workflow calculates an absolute residual quantile from out-of-fold predictions and adds/subtracts that band around the point forecast, with a zero lower floor.</w:t>
      </w:r>
    </w:p>
    <w:p>
      <w:r>
        <w:rPr>
          <w:b/>
          <w:color w:val="132238"/>
        </w:rPr>
        <w:t>Q2. Why is it not a formal conditional 95% interval?</w:t>
      </w:r>
    </w:p>
    <w:p>
      <w:pPr>
        <w:ind w:left="198"/>
      </w:pPr>
      <w:r>
        <w:t>In InfluenceLift AI, why is it not a formal conditional 95% interval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heteroscedasticity?</w:t>
      </w:r>
    </w:p>
    <w:p>
      <w:pPr>
        <w:ind w:left="198"/>
      </w:pPr>
      <w:r>
        <w:t>In InfluenceLift AI, what is heteroscedasticity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conformal prediction help?</w:t>
      </w:r>
    </w:p>
    <w:p>
      <w:pPr>
        <w:ind w:left="198"/>
      </w:pPr>
      <w:r>
        <w:t>In InfluenceLift AI, how would conformal prediction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Why clamp the lower bound at zero?</w:t>
      </w:r>
    </w:p>
    <w:p>
      <w:pPr>
        <w:ind w:left="198"/>
      </w:pPr>
      <w:r>
        <w:t>In InfluenceLift AI, why clamp the lower bound at zero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09. Out-of-distribution</w:t>
      </w:r>
    </w:p>
    <w:p>
      <w:r>
        <w:rPr>
          <w:b/>
          <w:color w:val="132238"/>
        </w:rPr>
        <w:t>Q1. How are range warnings generated?</w:t>
      </w:r>
    </w:p>
    <w:p>
      <w:pPr>
        <w:ind w:left="198"/>
      </w:pPr>
      <w:r>
        <w:t>In InfluenceLift AI, how are range warnings generated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can marginal ranges miss OOD combinations?</w:t>
      </w:r>
    </w:p>
    <w:p>
      <w:pPr>
        <w:ind w:left="198"/>
      </w:pPr>
      <w:r>
        <w:t>In InfluenceLift AI, why can marginal ranges miss OOD combinations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Mahalanobis distance?</w:t>
      </w:r>
    </w:p>
    <w:p>
      <w:pPr>
        <w:ind w:left="198"/>
      </w:pPr>
      <w:r>
        <w:t>In InfluenceLift AI, what is Mahalanobis distance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Should OOD requests fail?</w:t>
      </w:r>
    </w:p>
    <w:p>
      <w:pPr>
        <w:ind w:left="198"/>
      </w:pPr>
      <w:r>
        <w:t>In InfluenceLift AI, should OOD requests fail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monitor extrapolation rate?</w:t>
      </w:r>
    </w:p>
    <w:p>
      <w:pPr>
        <w:ind w:left="198"/>
      </w:pPr>
      <w:r>
        <w:t>In InfluenceLift AI, how would you monitor extrapolation rate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10. Pipeline design</w:t>
      </w:r>
    </w:p>
    <w:p>
      <w:r>
        <w:rPr>
          <w:b/>
          <w:color w:val="132238"/>
        </w:rPr>
        <w:t>Q1. Why put cleaning in the pipeline?</w:t>
      </w:r>
    </w:p>
    <w:p>
      <w:pPr>
        <w:ind w:left="198"/>
      </w:pPr>
      <w:r>
        <w:t>In InfluenceLift AI, why put cleaning in the pipeline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order should cleaning, imputation, scaling, and model follow?</w:t>
      </w:r>
    </w:p>
    <w:p>
      <w:pPr>
        <w:ind w:left="198"/>
      </w:pPr>
      <w:r>
        <w:t>In InfluenceLift AI, what order should cleaning, imputation, scaling, and model follow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fitted during training?</w:t>
      </w:r>
    </w:p>
    <w:p>
      <w:pPr>
        <w:ind w:left="198"/>
      </w:pPr>
      <w:r>
        <w:t>In InfluenceLift AI, what is fitted during training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inspect feature names?</w:t>
      </w:r>
    </w:p>
    <w:p>
      <w:pPr>
        <w:ind w:left="198"/>
      </w:pPr>
      <w:r>
        <w:t>In InfluenceLift AI, how do you inspect feature names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add a challenger model?</w:t>
      </w:r>
    </w:p>
    <w:p>
      <w:pPr>
        <w:ind w:left="198"/>
      </w:pPr>
      <w:r>
        <w:t>In InfluenceLift AI, how would you add a challenger model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11. Model artefact</w:t>
      </w:r>
    </w:p>
    <w:p>
      <w:r>
        <w:rPr>
          <w:b/>
          <w:color w:val="132238"/>
        </w:rPr>
        <w:t>Q1. What belongs in ModelBundle?</w:t>
      </w:r>
    </w:p>
    <w:p>
      <w:pPr>
        <w:ind w:left="198"/>
      </w:pPr>
      <w:r>
        <w:t>In InfluenceLift AI, what belongs in ModelBundle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expose a model version?</w:t>
      </w:r>
    </w:p>
    <w:p>
      <w:pPr>
        <w:ind w:left="198"/>
      </w:pPr>
      <w:r>
        <w:t>In InfluenceLift AI, why expose a model version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not commit joblib files?</w:t>
      </w:r>
    </w:p>
    <w:p>
      <w:pPr>
        <w:ind w:left="198"/>
      </w:pPr>
      <w:r>
        <w:t>In InfluenceLift AI, why not commit joblib files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is unsafe about untrusted pickle/joblib?</w:t>
      </w:r>
    </w:p>
    <w:p>
      <w:pPr>
        <w:ind w:left="198"/>
      </w:pPr>
      <w:r>
        <w:t>In InfluenceLift AI, what is unsafe about untrusted pickle/joblib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a model registry help?</w:t>
      </w:r>
    </w:p>
    <w:p>
      <w:pPr>
        <w:ind w:left="198"/>
      </w:pPr>
      <w:r>
        <w:t>In InfluenceLift AI, how would a model registry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12. FastAPI</w:t>
      </w:r>
    </w:p>
    <w:p>
      <w:r>
        <w:rPr>
          <w:b/>
          <w:color w:val="132238"/>
        </w:rPr>
        <w:t>Q1. Why have health and model-info endpoints?</w:t>
      </w:r>
    </w:p>
    <w:p>
      <w:pPr>
        <w:ind w:left="198"/>
      </w:pPr>
      <w:r>
        <w:t>In InfluenceLift AI, why have health and model-info endpoints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causes a 422 response?</w:t>
      </w:r>
    </w:p>
    <w:p>
      <w:pPr>
        <w:ind w:left="198"/>
      </w:pPr>
      <w:r>
        <w:t>In InfluenceLift AI, what causes a 422 response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 response models help?</w:t>
      </w:r>
    </w:p>
    <w:p>
      <w:pPr>
        <w:ind w:left="198"/>
      </w:pPr>
      <w:r>
        <w:t>In InfluenceLift AI, how do response models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you handle large batches?</w:t>
      </w:r>
    </w:p>
    <w:p>
      <w:pPr>
        <w:ind w:left="198"/>
      </w:pPr>
      <w:r>
        <w:t>In InfluenceLift AI, how would you handle large batches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add authentication?</w:t>
      </w:r>
    </w:p>
    <w:p>
      <w:pPr>
        <w:ind w:left="198"/>
      </w:pPr>
      <w:r>
        <w:t>In InfluenceLift AI, how would you add authentication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13. Streamlit</w:t>
      </w:r>
    </w:p>
    <w:p>
      <w:r>
        <w:rPr>
          <w:b/>
          <w:color w:val="132238"/>
        </w:rPr>
        <w:t>Q1. Why use cache_resource?</w:t>
      </w:r>
    </w:p>
    <w:p>
      <w:pPr>
        <w:ind w:left="198"/>
      </w:pPr>
      <w:r>
        <w:t>In InfluenceLift AI, why use cache_resource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does the UI handle bad CSVs?</w:t>
      </w:r>
    </w:p>
    <w:p>
      <w:pPr>
        <w:ind w:left="198"/>
      </w:pPr>
      <w:r>
        <w:t>In InfluenceLift AI, how does the UI handle bad CSVs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show corrections?</w:t>
      </w:r>
    </w:p>
    <w:p>
      <w:pPr>
        <w:ind w:left="198"/>
      </w:pPr>
      <w:r>
        <w:t>In InfluenceLift AI, why show corrections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separate benchmark and demo metrics?</w:t>
      </w:r>
    </w:p>
    <w:p>
      <w:pPr>
        <w:ind w:left="198"/>
      </w:pPr>
      <w:r>
        <w:t>In InfluenceLift AI, why separate benchmark and demo metrics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When would you replace Streamlit?</w:t>
      </w:r>
    </w:p>
    <w:p>
      <w:pPr>
        <w:ind w:left="198"/>
      </w:pPr>
      <w:r>
        <w:t>In InfluenceLift AI, when would you replace Streamlit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14. Scenario analysis</w:t>
      </w:r>
    </w:p>
    <w:p>
      <w:r>
        <w:rPr>
          <w:b/>
          <w:color w:val="132238"/>
        </w:rPr>
        <w:t>Q1. How is uplift calculated?</w:t>
      </w:r>
    </w:p>
    <w:p>
      <w:pPr>
        <w:ind w:left="198"/>
      </w:pPr>
      <w:r>
        <w:t>In InfluenceLift AI, how is uplift calculated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is it not causal?</w:t>
      </w:r>
    </w:p>
    <w:p>
      <w:pPr>
        <w:ind w:left="198"/>
      </w:pPr>
      <w:r>
        <w:t>In InfluenceLift AI, why is it not causal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cost per predicted sale?</w:t>
      </w:r>
    </w:p>
    <w:p>
      <w:pPr>
        <w:ind w:left="198"/>
      </w:pPr>
      <w:r>
        <w:t>In InfluenceLift AI, what is cost per predicted sale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you include margin?</w:t>
      </w:r>
    </w:p>
    <w:p>
      <w:pPr>
        <w:ind w:left="198"/>
      </w:pPr>
      <w:r>
        <w:t>In InfluenceLift AI, how would you include margin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optimise under constraints?</w:t>
      </w:r>
    </w:p>
    <w:p>
      <w:pPr>
        <w:ind w:left="198"/>
      </w:pPr>
      <w:r>
        <w:t>In InfluenceLift AI, how would you optimise under constraints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15. Batch processing</w:t>
      </w:r>
    </w:p>
    <w:p>
      <w:r>
        <w:rPr>
          <w:b/>
          <w:color w:val="132238"/>
        </w:rPr>
        <w:t>Q1. How are IDs preserved?</w:t>
      </w:r>
    </w:p>
    <w:p>
      <w:pPr>
        <w:ind w:left="198"/>
      </w:pPr>
      <w:r>
        <w:t>In InfluenceLift AI, how are IDs preserved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metadata is appended?</w:t>
      </w:r>
    </w:p>
    <w:p>
      <w:pPr>
        <w:ind w:left="198"/>
      </w:pPr>
      <w:r>
        <w:t>In InfluenceLift AI, what metadata is appended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would you chunk a large file?</w:t>
      </w:r>
    </w:p>
    <w:p>
      <w:pPr>
        <w:ind w:left="198"/>
      </w:pPr>
      <w:r>
        <w:t>In InfluenceLift AI, how would you chunk a large file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asynchronous jobs work?</w:t>
      </w:r>
    </w:p>
    <w:p>
      <w:pPr>
        <w:ind w:left="198"/>
      </w:pPr>
      <w:r>
        <w:t>In InfluenceLift AI, how would asynchronous jobs work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you validate downloaded output?</w:t>
      </w:r>
    </w:p>
    <w:p>
      <w:pPr>
        <w:ind w:left="198"/>
      </w:pPr>
      <w:r>
        <w:t>In InfluenceLift AI, how do you validate downloaded output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16. Testing</w:t>
      </w:r>
    </w:p>
    <w:p>
      <w:r>
        <w:rPr>
          <w:b/>
          <w:color w:val="132238"/>
        </w:rPr>
        <w:t>Q1. What is the current test pyramid?</w:t>
      </w:r>
    </w:p>
    <w:p>
      <w:pPr>
        <w:ind w:left="198"/>
      </w:pPr>
      <w:r>
        <w:t>In InfluenceLift AI, what is the current test pyramid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test multiple Python versions?</w:t>
      </w:r>
    </w:p>
    <w:p>
      <w:pPr>
        <w:ind w:left="198"/>
      </w:pPr>
      <w:r>
        <w:t>In InfluenceLift AI, why test multiple Python versions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a golden-record test?</w:t>
      </w:r>
    </w:p>
    <w:p>
      <w:pPr>
        <w:ind w:left="198"/>
      </w:pPr>
      <w:r>
        <w:t>In InfluenceLift AI, what is a golden-record test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property-based tests help?</w:t>
      </w:r>
    </w:p>
    <w:p>
      <w:pPr>
        <w:ind w:left="198"/>
      </w:pPr>
      <w:r>
        <w:t>In InfluenceLift AI, how would property-based tests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should a smoke test prove?</w:t>
      </w:r>
    </w:p>
    <w:p>
      <w:pPr>
        <w:ind w:left="198"/>
      </w:pPr>
      <w:r>
        <w:t>In InfluenceLift AI, what should a smoke test prove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17. CI/CD</w:t>
      </w:r>
    </w:p>
    <w:p>
      <w:r>
        <w:rPr>
          <w:b/>
          <w:color w:val="132238"/>
        </w:rPr>
        <w:t>Q1. What checks run on PRs?</w:t>
      </w:r>
    </w:p>
    <w:p>
      <w:pPr>
        <w:ind w:left="198"/>
      </w:pPr>
      <w:r>
        <w:t>In InfluenceLift AI, what checks run on PRs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compile after tests?</w:t>
      </w:r>
    </w:p>
    <w:p>
      <w:pPr>
        <w:ind w:left="198"/>
      </w:pPr>
      <w:r>
        <w:t>In InfluenceLift AI, why compile after tests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does Streamlit redeploy?</w:t>
      </w:r>
    </w:p>
    <w:p>
      <w:pPr>
        <w:ind w:left="198"/>
      </w:pPr>
      <w:r>
        <w:t>In InfluenceLift AI, how does Streamlit redeploy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would a staging environment add?</w:t>
      </w:r>
    </w:p>
    <w:p>
      <w:pPr>
        <w:ind w:left="198"/>
      </w:pPr>
      <w:r>
        <w:t>In InfluenceLift AI, what would a staging environment add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sign images?</w:t>
      </w:r>
    </w:p>
    <w:p>
      <w:pPr>
        <w:ind w:left="198"/>
      </w:pPr>
      <w:r>
        <w:t>In InfluenceLift AI, how would you sign images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18. Docker</w:t>
      </w:r>
    </w:p>
    <w:p>
      <w:r>
        <w:rPr>
          <w:b/>
          <w:color w:val="132238"/>
        </w:rPr>
        <w:t>Q1. Why use python:slim?</w:t>
      </w:r>
    </w:p>
    <w:p>
      <w:pPr>
        <w:ind w:left="198"/>
      </w:pPr>
      <w:r>
        <w:t>In InfluenceLift AI, why use python:slim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does layer caching work?</w:t>
      </w:r>
    </w:p>
    <w:p>
      <w:pPr>
        <w:ind w:left="198"/>
      </w:pPr>
      <w:r>
        <w:t>In InfluenceLift AI, how does layer caching work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hardening is missing?</w:t>
      </w:r>
    </w:p>
    <w:p>
      <w:pPr>
        <w:ind w:left="198"/>
      </w:pPr>
      <w:r>
        <w:t>In InfluenceLift AI, what hardening is missing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run as non-root?</w:t>
      </w:r>
    </w:p>
    <w:p>
      <w:pPr>
        <w:ind w:left="198"/>
      </w:pPr>
      <w:r>
        <w:t>In InfluenceLift AI, why run as non-root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a container healthcheck?</w:t>
      </w:r>
    </w:p>
    <w:p>
      <w:pPr>
        <w:ind w:left="198"/>
      </w:pPr>
      <w:r>
        <w:t>In InfluenceLift AI, what is a container healthcheck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19. Security</w:t>
      </w:r>
    </w:p>
    <w:p>
      <w:r>
        <w:rPr>
          <w:b/>
          <w:color w:val="132238"/>
        </w:rPr>
        <w:t>Q1. Why use synthetic data?</w:t>
      </w:r>
    </w:p>
    <w:p>
      <w:pPr>
        <w:ind w:left="198"/>
      </w:pPr>
      <w:r>
        <w:t>The original challenge data is not assumed redistributable. Synthetic data preserves a runnable public demo without exposing restricted records.</w:t>
      </w:r>
    </w:p>
    <w:p>
      <w:r>
        <w:rPr>
          <w:b/>
          <w:color w:val="132238"/>
        </w:rPr>
        <w:t>Q2. What upload attacks remain?</w:t>
      </w:r>
    </w:p>
    <w:p>
      <w:pPr>
        <w:ind w:left="198"/>
      </w:pPr>
      <w:r>
        <w:t>In InfluenceLift AI, what upload attacks remain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 you avoid secret leakage?</w:t>
      </w:r>
    </w:p>
    <w:p>
      <w:pPr>
        <w:ind w:left="198"/>
      </w:pPr>
      <w:r>
        <w:t>In InfluenceLift AI, how do you avoid secret leakage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rate-limit an inference API?</w:t>
      </w:r>
    </w:p>
    <w:p>
      <w:pPr>
        <w:ind w:left="198"/>
      </w:pPr>
      <w:r>
        <w:t>In InfluenceLift AI, why rate-limit an inference API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should not be logged?</w:t>
      </w:r>
    </w:p>
    <w:p>
      <w:pPr>
        <w:ind w:left="198"/>
      </w:pPr>
      <w:r>
        <w:t>In InfluenceLift AI, what should not be logged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20. Responsible AI</w:t>
      </w:r>
    </w:p>
    <w:p>
      <w:r>
        <w:rPr>
          <w:b/>
          <w:color w:val="132238"/>
        </w:rPr>
        <w:t>Q1. What uses are out of scope?</w:t>
      </w:r>
    </w:p>
    <w:p>
      <w:pPr>
        <w:ind w:left="198"/>
      </w:pPr>
      <w:r>
        <w:t>In InfluenceLift AI, what uses are out of scope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can follower count be a proxy?</w:t>
      </w:r>
    </w:p>
    <w:p>
      <w:pPr>
        <w:ind w:left="198"/>
      </w:pPr>
      <w:r>
        <w:t>In InfluenceLift AI, how can follower count be a proxy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require human review?</w:t>
      </w:r>
    </w:p>
    <w:p>
      <w:pPr>
        <w:ind w:left="198"/>
      </w:pPr>
      <w:r>
        <w:t>In InfluenceLift AI, why require human review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communicate limitations?</w:t>
      </w:r>
    </w:p>
    <w:p>
      <w:pPr>
        <w:ind w:left="198"/>
      </w:pPr>
      <w:r>
        <w:t>In InfluenceLift AI, how do you communicate limitations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audit segment performance?</w:t>
      </w:r>
    </w:p>
    <w:p>
      <w:pPr>
        <w:ind w:left="198"/>
      </w:pPr>
      <w:r>
        <w:t>In InfluenceLift AI, how would you audit segment performance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21. Observability</w:t>
      </w:r>
    </w:p>
    <w:p>
      <w:r>
        <w:rPr>
          <w:b/>
          <w:color w:val="132238"/>
        </w:rPr>
        <w:t>Q1. Which operational metrics matter?</w:t>
      </w:r>
    </w:p>
    <w:p>
      <w:pPr>
        <w:ind w:left="198"/>
      </w:pPr>
      <w:r>
        <w:t>In InfluenceLift AI, which operational metrics matter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Which model metrics matter?</w:t>
      </w:r>
    </w:p>
    <w:p>
      <w:pPr>
        <w:ind w:left="198"/>
      </w:pPr>
      <w:r>
        <w:t>In InfluenceLift AI, which model metrics matter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correction-rate drift?</w:t>
      </w:r>
    </w:p>
    <w:p>
      <w:pPr>
        <w:ind w:left="198"/>
      </w:pPr>
      <w:r>
        <w:t>In InfluenceLift AI, what is correction-rate drift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predictions join to outcomes?</w:t>
      </w:r>
    </w:p>
    <w:p>
      <w:pPr>
        <w:ind w:left="198"/>
      </w:pPr>
      <w:r>
        <w:t>In InfluenceLift AI, how do predictions join to outcomes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When should alerts fire?</w:t>
      </w:r>
    </w:p>
    <w:p>
      <w:pPr>
        <w:ind w:left="198"/>
      </w:pPr>
      <w:r>
        <w:t>In InfluenceLift AI, when should alerts fire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22. Scalability</w:t>
      </w:r>
    </w:p>
    <w:p>
      <w:r>
        <w:rPr>
          <w:b/>
          <w:color w:val="132238"/>
        </w:rPr>
        <w:t>Q1. What breaks at one million rows?</w:t>
      </w:r>
    </w:p>
    <w:p>
      <w:pPr>
        <w:ind w:left="198"/>
      </w:pPr>
      <w:r>
        <w:t>In InfluenceLift AI, what breaks at one million rows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component should be extracted first?</w:t>
      </w:r>
    </w:p>
    <w:p>
      <w:pPr>
        <w:ind w:left="198"/>
      </w:pPr>
      <w:r>
        <w:t>In InfluenceLift AI, what component should be extracted first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Why avoid premature microservices?</w:t>
      </w:r>
    </w:p>
    <w:p>
      <w:pPr>
        <w:ind w:left="198"/>
      </w:pPr>
      <w:r>
        <w:t>In InfluenceLift AI, why avoid premature microservices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autoscaling work?</w:t>
      </w:r>
    </w:p>
    <w:p>
      <w:pPr>
        <w:ind w:left="198"/>
      </w:pPr>
      <w:r>
        <w:t>In InfluenceLift AI, how would autoscaling work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storage layer would you add?</w:t>
      </w:r>
    </w:p>
    <w:p>
      <w:pPr>
        <w:ind w:left="198"/>
      </w:pPr>
      <w:r>
        <w:t>In InfluenceLift AI, what storage layer would you add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23. Storage</w:t>
      </w:r>
    </w:p>
    <w:p>
      <w:r>
        <w:rPr>
          <w:b/>
          <w:color w:val="132238"/>
        </w:rPr>
        <w:t>Q1. What is a prediction ledger?</w:t>
      </w:r>
    </w:p>
    <w:p>
      <w:pPr>
        <w:ind w:left="198"/>
      </w:pPr>
      <w:r>
        <w:t>In InfluenceLift AI, what is a prediction ledger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keep raw and derived data separate?</w:t>
      </w:r>
    </w:p>
    <w:p>
      <w:pPr>
        <w:ind w:left="198"/>
      </w:pPr>
      <w:r>
        <w:t>In InfluenceLift AI, why keep raw and derived data separate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keys connect model and outcome?</w:t>
      </w:r>
    </w:p>
    <w:p>
      <w:pPr>
        <w:ind w:left="198"/>
      </w:pPr>
      <w:r>
        <w:t>In InfluenceLift AI, what keys connect model and outcome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retention policies apply?</w:t>
      </w:r>
    </w:p>
    <w:p>
      <w:pPr>
        <w:ind w:left="198"/>
      </w:pPr>
      <w:r>
        <w:t>In InfluenceLift AI, how do retention policies apply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should remain stateless?</w:t>
      </w:r>
    </w:p>
    <w:p>
      <w:pPr>
        <w:ind w:left="198"/>
      </w:pPr>
      <w:r>
        <w:t>In InfluenceLift AI, what should remain stateless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24. Failure handling</w:t>
      </w:r>
    </w:p>
    <w:p>
      <w:r>
        <w:rPr>
          <w:b/>
          <w:color w:val="132238"/>
        </w:rPr>
        <w:t>Q1. What if the model file is missing?</w:t>
      </w:r>
    </w:p>
    <w:p>
      <w:pPr>
        <w:ind w:left="198"/>
      </w:pPr>
      <w:r>
        <w:t>In InfluenceLift AI, what if the model file is missing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if 60% of a batch is invalid?</w:t>
      </w:r>
    </w:p>
    <w:p>
      <w:pPr>
        <w:ind w:left="198"/>
      </w:pPr>
      <w:r>
        <w:t>In InfluenceLift AI, what if 60% of a batch is invalid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if Streamlit sleeps?</w:t>
      </w:r>
    </w:p>
    <w:p>
      <w:pPr>
        <w:ind w:left="198"/>
      </w:pPr>
      <w:r>
        <w:t>In InfluenceLift AI, what if Streamlit sleeps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if API latency spikes?</w:t>
      </w:r>
    </w:p>
    <w:p>
      <w:pPr>
        <w:ind w:left="198"/>
      </w:pPr>
      <w:r>
        <w:t>In InfluenceLift AI, what if API latency spikes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belongs in a dead-letter queue?</w:t>
      </w:r>
    </w:p>
    <w:p>
      <w:pPr>
        <w:ind w:left="198"/>
      </w:pPr>
      <w:r>
        <w:t>In InfluenceLift AI, what belongs in a dead-letter queue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25. Performance</w:t>
      </w:r>
    </w:p>
    <w:p>
      <w:r>
        <w:rPr>
          <w:b/>
          <w:color w:val="132238"/>
        </w:rPr>
        <w:t>Q1. Where is current latency spent?</w:t>
      </w:r>
    </w:p>
    <w:p>
      <w:pPr>
        <w:ind w:left="198"/>
      </w:pPr>
      <w:r>
        <w:t>In InfluenceLift AI, where is current latency spent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is Ridge inference fast?</w:t>
      </w:r>
    </w:p>
    <w:p>
      <w:pPr>
        <w:ind w:left="198"/>
      </w:pPr>
      <w:r>
        <w:t>In InfluenceLift AI, why is Ridge inference fast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makes row-wise audit slower?</w:t>
      </w:r>
    </w:p>
    <w:p>
      <w:pPr>
        <w:ind w:left="198"/>
      </w:pPr>
      <w:r>
        <w:t>In InfluenceLift AI, what makes row-wise audit slower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benchmark batch throughput?</w:t>
      </w:r>
    </w:p>
    <w:p>
      <w:pPr>
        <w:ind w:left="198"/>
      </w:pPr>
      <w:r>
        <w:t>In InfluenceLift AI, how do you benchmark batch throughput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When is caching harmful?</w:t>
      </w:r>
    </w:p>
    <w:p>
      <w:pPr>
        <w:ind w:left="198"/>
      </w:pPr>
      <w:r>
        <w:t>In InfluenceLift AI, when is caching harmful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26. Cost</w:t>
      </w:r>
    </w:p>
    <w:p>
      <w:r>
        <w:rPr>
          <w:b/>
          <w:color w:val="132238"/>
        </w:rPr>
        <w:t>Q1. Why is the public demo low cost?</w:t>
      </w:r>
    </w:p>
    <w:p>
      <w:pPr>
        <w:ind w:left="198"/>
      </w:pPr>
      <w:r>
        <w:t>In InfluenceLift AI, why is the public demo low cost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is the first paid component?</w:t>
      </w:r>
    </w:p>
    <w:p>
      <w:pPr>
        <w:ind w:left="198"/>
      </w:pPr>
      <w:r>
        <w:t>In InfluenceLift AI, what is the first paid component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does an SLA change hosting?</w:t>
      </w:r>
    </w:p>
    <w:p>
      <w:pPr>
        <w:ind w:left="198"/>
      </w:pPr>
      <w:r>
        <w:t>In InfluenceLift AI, how does an SLA change hosting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costs come from monitoring?</w:t>
      </w:r>
    </w:p>
    <w:p>
      <w:pPr>
        <w:ind w:left="198"/>
      </w:pPr>
      <w:r>
        <w:t>In InfluenceLift AI, what costs come from monitoring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you estimate TCO?</w:t>
      </w:r>
    </w:p>
    <w:p>
      <w:pPr>
        <w:ind w:left="198"/>
      </w:pPr>
      <w:r>
        <w:t>In InfluenceLift AI, how would you estimate TCO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27. Repository design</w:t>
      </w:r>
    </w:p>
    <w:p>
      <w:r>
        <w:rPr>
          <w:b/>
          <w:color w:val="132238"/>
        </w:rPr>
        <w:t>Q1. Why use src layout?</w:t>
      </w:r>
    </w:p>
    <w:p>
      <w:pPr>
        <w:ind w:left="198"/>
      </w:pPr>
      <w:r>
        <w:t>In InfluenceLift AI, why use src layout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keep scripts separate?</w:t>
      </w:r>
    </w:p>
    <w:p>
      <w:pPr>
        <w:ind w:left="198"/>
      </w:pPr>
      <w:r>
        <w:t>In InfluenceLift AI, why keep scripts separate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belongs in MODEL_CARD.md?</w:t>
      </w:r>
    </w:p>
    <w:p>
      <w:pPr>
        <w:ind w:left="198"/>
      </w:pPr>
      <w:r>
        <w:t>In InfluenceLift AI, what belongs in MODEL_CARD.md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provide CITATION.cff?</w:t>
      </w:r>
    </w:p>
    <w:p>
      <w:pPr>
        <w:ind w:left="198"/>
      </w:pPr>
      <w:r>
        <w:t>In InfluenceLift AI, why provide CITATION.cff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contribution files help?</w:t>
      </w:r>
    </w:p>
    <w:p>
      <w:pPr>
        <w:ind w:left="198"/>
      </w:pPr>
      <w:r>
        <w:t>In InfluenceLift AI, how do contribution files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28. Deployment</w:t>
      </w:r>
    </w:p>
    <w:p>
      <w:r>
        <w:rPr>
          <w:b/>
          <w:color w:val="132238"/>
        </w:rPr>
        <w:t>Q1. Why choose Community Cloud?</w:t>
      </w:r>
    </w:p>
    <w:p>
      <w:pPr>
        <w:ind w:left="198"/>
      </w:pPr>
      <w:r>
        <w:t>In InfluenceLift AI, why choose Community Cloud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limitations does it have?</w:t>
      </w:r>
    </w:p>
    <w:p>
      <w:pPr>
        <w:ind w:left="198"/>
      </w:pPr>
      <w:r>
        <w:t>In InfluenceLift AI, what limitations does it have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the enterprise alternative?</w:t>
      </w:r>
    </w:p>
    <w:p>
      <w:pPr>
        <w:ind w:left="198"/>
      </w:pPr>
      <w:r>
        <w:t>In InfluenceLift AI, what is the enterprise alternative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secrets differ by platform?</w:t>
      </w:r>
    </w:p>
    <w:p>
      <w:pPr>
        <w:ind w:left="198"/>
      </w:pPr>
      <w:r>
        <w:t>In InfluenceLift AI, how do secrets differ by platform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you roll back?</w:t>
      </w:r>
    </w:p>
    <w:p>
      <w:pPr>
        <w:ind w:left="198"/>
      </w:pPr>
      <w:r>
        <w:t>In InfluenceLift AI, how do you roll back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29. Product communication</w:t>
      </w:r>
    </w:p>
    <w:p>
      <w:r>
        <w:rPr>
          <w:b/>
          <w:color w:val="132238"/>
        </w:rPr>
        <w:t>Q1. How do you demo in two minutes?</w:t>
      </w:r>
    </w:p>
    <w:p>
      <w:pPr>
        <w:ind w:left="198"/>
      </w:pPr>
      <w:r>
        <w:t>In InfluenceLift AI, how do you demo in two minutes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Which metric should be headline?</w:t>
      </w:r>
    </w:p>
    <w:p>
      <w:pPr>
        <w:ind w:left="198"/>
      </w:pPr>
      <w:r>
        <w:t>In InfluenceLift AI, which metric should be headline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 you explain synthetic data?</w:t>
      </w:r>
    </w:p>
    <w:p>
      <w:pPr>
        <w:ind w:left="198"/>
      </w:pPr>
      <w:r>
        <w:t>In InfluenceLift AI, how do you explain synthetic data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should a recruiter click first?</w:t>
      </w:r>
    </w:p>
    <w:p>
      <w:pPr>
        <w:ind w:left="198"/>
      </w:pPr>
      <w:r>
        <w:t>In InfluenceLift AI, what should a recruiter click first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you avoid overclaiming?</w:t>
      </w:r>
    </w:p>
    <w:p>
      <w:pPr>
        <w:ind w:left="198"/>
      </w:pPr>
      <w:r>
        <w:t>In InfluenceLift AI, how do you avoid overclaiming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30. Role ownership</w:t>
      </w:r>
    </w:p>
    <w:p>
      <w:r>
        <w:rPr>
          <w:b/>
          <w:color w:val="132238"/>
        </w:rPr>
        <w:t>Q1. Which parts did you personally build?</w:t>
      </w:r>
    </w:p>
    <w:p>
      <w:pPr>
        <w:ind w:left="198"/>
      </w:pPr>
      <w:r>
        <w:t>In InfluenceLift AI, which parts did you personally build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do you credit collaboration?</w:t>
      </w:r>
    </w:p>
    <w:p>
      <w:pPr>
        <w:ind w:left="198"/>
      </w:pPr>
      <w:r>
        <w:t>In InfluenceLift AI, how do you credit collaboration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did you debug Windows setup?</w:t>
      </w:r>
    </w:p>
    <w:p>
      <w:pPr>
        <w:ind w:left="198"/>
      </w:pPr>
      <w:r>
        <w:t>In InfluenceLift AI, how did you debug Windows setup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trade-off are you most proud of?</w:t>
      </w:r>
    </w:p>
    <w:p>
      <w:pPr>
        <w:ind w:left="198"/>
      </w:pPr>
      <w:r>
        <w:t>In InfluenceLift AI, what trade-off are you most proud of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would you do differently?</w:t>
      </w:r>
    </w:p>
    <w:p>
      <w:pPr>
        <w:ind w:left="198"/>
      </w:pPr>
      <w:r>
        <w:t>In InfluenceLift AI, what would you do differently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31. Python fundamentals</w:t>
      </w:r>
    </w:p>
    <w:p>
      <w:r>
        <w:rPr>
          <w:b/>
          <w:color w:val="132238"/>
        </w:rPr>
        <w:t>Q1. Why dataclasses?</w:t>
      </w:r>
    </w:p>
    <w:p>
      <w:pPr>
        <w:ind w:left="198"/>
      </w:pPr>
      <w:r>
        <w:t>In InfluenceLift AI, why dataclasses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type hints?</w:t>
      </w:r>
    </w:p>
    <w:p>
      <w:pPr>
        <w:ind w:left="198"/>
      </w:pPr>
      <w:r>
        <w:t>In InfluenceLift AI, why type hints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does pandas mask work?</w:t>
      </w:r>
    </w:p>
    <w:p>
      <w:pPr>
        <w:ind w:left="198"/>
      </w:pPr>
      <w:r>
        <w:t>In InfluenceLift AI, how does pandas mask work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Why use immutable policy config?</w:t>
      </w:r>
    </w:p>
    <w:p>
      <w:pPr>
        <w:ind w:left="198"/>
      </w:pPr>
      <w:r>
        <w:t>In InfluenceLift AI, why use immutable policy config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context managers help?</w:t>
      </w:r>
    </w:p>
    <w:p>
      <w:pPr>
        <w:ind w:left="198"/>
      </w:pPr>
      <w:r>
        <w:t>In InfluenceLift AI, how do context managers help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32. Pandas and NumPy</w:t>
      </w:r>
    </w:p>
    <w:p>
      <w:r>
        <w:rPr>
          <w:b/>
          <w:color w:val="132238"/>
        </w:rPr>
        <w:t>Q1. How do vectorised operations differ from apply?</w:t>
      </w:r>
    </w:p>
    <w:p>
      <w:pPr>
        <w:ind w:left="198"/>
      </w:pPr>
      <w:r>
        <w:t>In InfluenceLift AI, how do vectorised operations differ from apply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is NaN propagated?</w:t>
      </w:r>
    </w:p>
    <w:p>
      <w:pPr>
        <w:ind w:left="198"/>
      </w:pPr>
      <w:r>
        <w:t>In InfluenceLift AI, how is NaN propagated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 you preserve index?</w:t>
      </w:r>
    </w:p>
    <w:p>
      <w:pPr>
        <w:ind w:left="198"/>
      </w:pPr>
      <w:r>
        <w:t>In InfluenceLift AI, how do you preserve index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causes dtype coercion?</w:t>
      </w:r>
    </w:p>
    <w:p>
      <w:pPr>
        <w:ind w:left="198"/>
      </w:pPr>
      <w:r>
        <w:t>In InfluenceLift AI, what causes dtype coercion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you profile memory?</w:t>
      </w:r>
    </w:p>
    <w:p>
      <w:pPr>
        <w:ind w:left="198"/>
      </w:pPr>
      <w:r>
        <w:t>In InfluenceLift AI, how do you profile memory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33. Scikit-learn</w:t>
      </w:r>
    </w:p>
    <w:p>
      <w:r>
        <w:rPr>
          <w:b/>
          <w:color w:val="132238"/>
        </w:rPr>
        <w:t>Q1. What is TransformerMixin?</w:t>
      </w:r>
    </w:p>
    <w:p>
      <w:pPr>
        <w:ind w:left="198"/>
      </w:pPr>
      <w:r>
        <w:t>In InfluenceLift AI, what is TransformerMixin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must fit return self?</w:t>
      </w:r>
    </w:p>
    <w:p>
      <w:pPr>
        <w:ind w:left="198"/>
      </w:pPr>
      <w:r>
        <w:t>In InfluenceLift AI, why must fit return self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does GridSearchCV name nested params?</w:t>
      </w:r>
    </w:p>
    <w:p>
      <w:pPr>
        <w:ind w:left="198"/>
      </w:pPr>
      <w:r>
        <w:t>In InfluenceLift AI, how does GridSearchCV name nested params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is cross_val_predict?</w:t>
      </w:r>
    </w:p>
    <w:p>
      <w:pPr>
        <w:ind w:left="198"/>
      </w:pPr>
      <w:r>
        <w:t>In InfluenceLift AI, what is cross_val_predict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do pipelines prevent leakage?</w:t>
      </w:r>
    </w:p>
    <w:p>
      <w:pPr>
        <w:ind w:left="198"/>
      </w:pPr>
      <w:r>
        <w:t>In InfluenceLift AI, how do pipelines prevent leakage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34. API coding</w:t>
      </w:r>
    </w:p>
    <w:p>
      <w:r>
        <w:rPr>
          <w:b/>
          <w:color w:val="132238"/>
        </w:rPr>
        <w:t>Q1. Sync vs async endpoints?</w:t>
      </w:r>
    </w:p>
    <w:p>
      <w:pPr>
        <w:ind w:left="198"/>
      </w:pPr>
      <w:r>
        <w:t>In InfluenceLift AI, sync vs async endpoints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How do you map exceptions to HTTP codes?</w:t>
      </w:r>
    </w:p>
    <w:p>
      <w:pPr>
        <w:ind w:left="198"/>
      </w:pPr>
      <w:r>
        <w:t>In InfluenceLift AI, how do you map exceptions to HTTP codes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dependency injection in FastAPI?</w:t>
      </w:r>
    </w:p>
    <w:p>
      <w:pPr>
        <w:ind w:left="198"/>
      </w:pPr>
      <w:r>
        <w:t>In InfluenceLift AI, what is dependency injection in FastAPI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test OpenAPI contracts?</w:t>
      </w:r>
    </w:p>
    <w:p>
      <w:pPr>
        <w:ind w:left="198"/>
      </w:pPr>
      <w:r>
        <w:t>In InfluenceLift AI, how do you test OpenAPI contracts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idempotency?</w:t>
      </w:r>
    </w:p>
    <w:p>
      <w:pPr>
        <w:ind w:left="198"/>
      </w:pPr>
      <w:r>
        <w:t>In InfluenceLift AI, what is idempotency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35. Data engineering</w:t>
      </w:r>
    </w:p>
    <w:p>
      <w:r>
        <w:rPr>
          <w:b/>
          <w:color w:val="132238"/>
        </w:rPr>
        <w:t>Q1. How would data arrive from a warehouse?</w:t>
      </w:r>
    </w:p>
    <w:p>
      <w:pPr>
        <w:ind w:left="198"/>
      </w:pPr>
      <w:r>
        <w:t>In InfluenceLift AI, how would data arrive from a warehouse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is schema evolution?</w:t>
      </w:r>
    </w:p>
    <w:p>
      <w:pPr>
        <w:ind w:left="198"/>
      </w:pPr>
      <w:r>
        <w:t>In InfluenceLift AI, what is schema evolution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is idempotent ingestion?</w:t>
      </w:r>
    </w:p>
    <w:p>
      <w:pPr>
        <w:ind w:left="198"/>
      </w:pPr>
      <w:r>
        <w:t>In InfluenceLift AI, what is idempotent ingestion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would you partition campaign data?</w:t>
      </w:r>
    </w:p>
    <w:p>
      <w:pPr>
        <w:ind w:left="198"/>
      </w:pPr>
      <w:r>
        <w:t>In InfluenceLift AI, how would you partition campaign data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quality checks belong upstream?</w:t>
      </w:r>
    </w:p>
    <w:p>
      <w:pPr>
        <w:ind w:left="198"/>
      </w:pPr>
      <w:r>
        <w:t>In InfluenceLift AI, what quality checks belong upstream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36. MLOps</w:t>
      </w:r>
    </w:p>
    <w:p>
      <w:r>
        <w:rPr>
          <w:b/>
          <w:color w:val="132238"/>
        </w:rPr>
        <w:t>Q1. What triggers retraining?</w:t>
      </w:r>
    </w:p>
    <w:p>
      <w:pPr>
        <w:ind w:left="198"/>
      </w:pPr>
      <w:r>
        <w:t>In InfluenceLift AI, what triggers retraining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is model promotion?</w:t>
      </w:r>
    </w:p>
    <w:p>
      <w:pPr>
        <w:ind w:left="198"/>
      </w:pPr>
      <w:r>
        <w:t>In InfluenceLift AI, what is model promotion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What metadata belongs in a registry?</w:t>
      </w:r>
    </w:p>
    <w:p>
      <w:pPr>
        <w:ind w:left="198"/>
      </w:pPr>
      <w:r>
        <w:t>In InfluenceLift AI, what metadata belongs in a registry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How do you reproduce an old prediction?</w:t>
      </w:r>
    </w:p>
    <w:p>
      <w:pPr>
        <w:ind w:left="198"/>
      </w:pPr>
      <w:r>
        <w:t>In InfluenceLift AI, how do you reproduce an old prediction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champion-challenger?</w:t>
      </w:r>
    </w:p>
    <w:p>
      <w:pPr>
        <w:ind w:left="198"/>
      </w:pPr>
      <w:r>
        <w:t>In InfluenceLift AI, what is champion-challenger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37. System design</w:t>
      </w:r>
    </w:p>
    <w:p>
      <w:r>
        <w:rPr>
          <w:b/>
          <w:color w:val="132238"/>
        </w:rPr>
        <w:t>Q1. What are the system boundaries?</w:t>
      </w:r>
    </w:p>
    <w:p>
      <w:pPr>
        <w:ind w:left="198"/>
      </w:pPr>
      <w:r>
        <w:t>In InfluenceLift AI, what are the system boundaries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Why modular monolith?</w:t>
      </w:r>
    </w:p>
    <w:p>
      <w:pPr>
        <w:ind w:left="198"/>
      </w:pPr>
      <w:r>
        <w:t>The workload is small and stateless. A modular monolith provides clear boundaries without distributed-system cost, while preserving future extraction paths.</w:t>
      </w:r>
    </w:p>
    <w:p>
      <w:r>
        <w:rPr>
          <w:b/>
          <w:color w:val="132238"/>
        </w:rPr>
        <w:t>Q3. What are the major containers?</w:t>
      </w:r>
    </w:p>
    <w:p>
      <w:pPr>
        <w:ind w:left="198"/>
      </w:pPr>
      <w:r>
        <w:t>In InfluenceLift AI, what are the major containers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Where are failure domains?</w:t>
      </w:r>
    </w:p>
    <w:p>
      <w:pPr>
        <w:ind w:left="198"/>
      </w:pPr>
      <w:r>
        <w:t>In InfluenceLift AI, where are failure domains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How would multi-tenancy change design?</w:t>
      </w:r>
    </w:p>
    <w:p>
      <w:pPr>
        <w:ind w:left="198"/>
      </w:pPr>
      <w:r>
        <w:t>In InfluenceLift AI, how would multi-tenancy change design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38. Behavioural</w:t>
      </w:r>
    </w:p>
    <w:p>
      <w:r>
        <w:rPr>
          <w:b/>
          <w:color w:val="132238"/>
        </w:rPr>
        <w:t>Q1. Describe a difficult data problem.</w:t>
      </w:r>
    </w:p>
    <w:p>
      <w:pPr>
        <w:ind w:left="198"/>
      </w:pPr>
      <w:r>
        <w:t>In InfluenceLift AI, describe a difficult data problem.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Describe choosing simplicity over complexity.</w:t>
      </w:r>
    </w:p>
    <w:p>
      <w:pPr>
        <w:ind w:left="198"/>
      </w:pPr>
      <w:r>
        <w:t>In InfluenceLift AI, describe choosing simplicity over complexity.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Describe a deployment failure.</w:t>
      </w:r>
    </w:p>
    <w:p>
      <w:pPr>
        <w:ind w:left="198"/>
      </w:pPr>
      <w:r>
        <w:t>In InfluenceLift AI, describe a deployment failure.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Describe handling ambiguous requirements.</w:t>
      </w:r>
    </w:p>
    <w:p>
      <w:pPr>
        <w:ind w:left="198"/>
      </w:pPr>
      <w:r>
        <w:t>In InfluenceLift AI, describe handling ambiguous requirements.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Describe a decision you would change.</w:t>
      </w:r>
    </w:p>
    <w:p>
      <w:pPr>
        <w:ind w:left="198"/>
      </w:pPr>
      <w:r>
        <w:t>In InfluenceLift AI, describe a decision you would change.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39. Executive communication</w:t>
      </w:r>
    </w:p>
    <w:p>
      <w:r>
        <w:rPr>
          <w:b/>
          <w:color w:val="132238"/>
        </w:rPr>
        <w:t>Q1. Explain the project without ML jargon.</w:t>
      </w:r>
    </w:p>
    <w:p>
      <w:pPr>
        <w:ind w:left="198"/>
      </w:pPr>
      <w:r>
        <w:t>In InfluenceLift AI, explain the project without ML jargon.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Q2. What business risk does uncertainty reduce?</w:t>
      </w:r>
    </w:p>
    <w:p>
      <w:pPr>
        <w:ind w:left="198"/>
      </w:pPr>
      <w:r>
        <w:t>In InfluenceLift AI, what business risk does uncertainty reduce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How does the system save time?</w:t>
      </w:r>
    </w:p>
    <w:p>
      <w:pPr>
        <w:ind w:left="198"/>
      </w:pPr>
      <w:r>
        <w:t>In InfluenceLift AI, how does the system save time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What evidence supports deployment?</w:t>
      </w:r>
    </w:p>
    <w:p>
      <w:pPr>
        <w:ind w:left="198"/>
      </w:pPr>
      <w:r>
        <w:t>In InfluenceLift AI, what evidence supports deployment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What is the investment case?</w:t>
      </w:r>
    </w:p>
    <w:p>
      <w:pPr>
        <w:ind w:left="198"/>
      </w:pPr>
      <w:r>
        <w:t>In InfluenceLift AI, what is the investment case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p>
      <w:pPr>
        <w:pStyle w:val="Heading1"/>
      </w:pPr>
      <w:r>
        <w:t>40. Final challenge</w:t>
      </w:r>
    </w:p>
    <w:p>
      <w:r>
        <w:rPr>
          <w:b/>
          <w:color w:val="132238"/>
        </w:rPr>
        <w:t>Q1. Give the 60-second pitch.</w:t>
      </w:r>
    </w:p>
    <w:p>
      <w:pPr>
        <w:ind w:left="198"/>
      </w:pPr>
      <w:r>
        <w:t>InfluenceLift AI cleans messy influencer campaign records, forecasts sales with a cross-validated Ridge pipeline, communicates uncertainty and extrapolation, supports single/batch/scenario workflows, exposes a FastAPI service, and is tested, containerised, and publicly deployed.</w:t>
      </w:r>
    </w:p>
    <w:p>
      <w:r>
        <w:rPr>
          <w:b/>
          <w:color w:val="132238"/>
        </w:rPr>
        <w:t>Q2. Draw the architecture.</w:t>
      </w:r>
    </w:p>
    <w:p>
      <w:pPr>
        <w:ind w:left="198"/>
      </w:pPr>
      <w:r>
        <w:t>In InfluenceLift AI, draw the architecture.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Q3. Defend Ridge.</w:t>
      </w:r>
    </w:p>
    <w:p>
      <w:pPr>
        <w:ind w:left="198"/>
      </w:pPr>
      <w:r>
        <w:t>In InfluenceLift AI, defend Ridge.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Q4. Name three limitations.</w:t>
      </w:r>
    </w:p>
    <w:p>
      <w:pPr>
        <w:ind w:left="198"/>
      </w:pPr>
      <w:r>
        <w:t>In InfluenceLift AI, name three limitations.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p>
      <w:r>
        <w:rPr>
          <w:b/>
          <w:color w:val="132238"/>
        </w:rPr>
        <w:t>Q5. Propose v1.1.</w:t>
      </w:r>
    </w:p>
    <w:p>
      <w:pPr>
        <w:ind w:left="198"/>
      </w:pPr>
      <w:r>
        <w:t>In InfluenceLift AI, propose v1.1. is handled by making the assumption explicit, placing reusable logic in the shared package, capturing audit or version metadata, and validating the behaviour with cross-validation, automated tests, or runtime smoke checks as appropriate. The production answer would also state the limitation and the trigger for a more complex design.</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rule: </w:t>
            </w:r>
            <w:r>
              <w:t>Give a 30-second answer, a two-minute answer, and one evidence reference from the repository or live app.</w:t>
            </w:r>
          </w:p>
        </w:tc>
      </w:tr>
    </w:tbl>
    <w:p>
      <w:r>
        <w:br w:type="page"/>
      </w:r>
    </w:p>
    <w:sectPr w:rsidR="00FC693F" w:rsidRPr="0006063C" w:rsidSect="00034616">
      <w:headerReference w:type="default" r:id="rId9"/>
      <w:footerReference w:type="default" r:id="rId10"/>
      <w:pgSz w:w="12240" w:h="15840"/>
      <w:pgMar w:top="822" w:right="879" w:bottom="765" w:left="879"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 xml:space="preserve">Mohit Bhatnagar  |  Portfolio Defense Bundle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5"/>
      </w:rPr>
      <w:t>InfluenceLift AI  |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32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ptos" w:hAnsi="Apto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21" w:lineRule="auto"/>
      <w:ind w:left="170" w:right="170"/>
    </w:pPr>
    <w:rPr>
      <w:rFonts w:ascii="Cascadia Mono" w:hAnsi="Cascadia Mono"/>
      <w:color w:val="111827"/>
      <w:sz w:val="15"/>
    </w:rPr>
  </w:style>
  <w:style w:type="paragraph" w:customStyle="1" w:styleId="Callout">
    <w:name w:val="Callout"/>
    <w:pPr>
      <w:spacing w:before="60" w:after="80"/>
      <w:ind w:left="198" w:right="198"/>
    </w:pPr>
    <w:rPr>
      <w:rFonts w:ascii="Aptos" w:hAnsi="Aptos"/>
      <w:b/>
      <w:color w:val="132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